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4174941"/>
        <w:docPartObj>
          <w:docPartGallery w:val="Cover Pages"/>
          <w:docPartUnique/>
        </w:docPartObj>
      </w:sdtPr>
      <w:sdtEndPr>
        <w:rPr>
          <w:rFonts w:cs="B Nazanin"/>
          <w:b/>
          <w:sz w:val="72"/>
          <w:szCs w:val="44"/>
        </w:rPr>
      </w:sdtEndPr>
      <w:sdtContent>
        <w:p w14:paraId="19C92185" w14:textId="75880FD7" w:rsidR="00DA1589" w:rsidRPr="002E4DE6" w:rsidRDefault="002E4DE6" w:rsidP="002E4DE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3904" behindDoc="1" locked="0" layoutInCell="1" allowOverlap="1" wp14:anchorId="38FC688C" wp14:editId="28E3164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631467"/>
                                <a:ext cx="933450" cy="419584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1DA4A21" w14:textId="2ACD5492" w:rsidR="002E4DE6" w:rsidRDefault="002E4DE6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8FC688C" id="Group 2" o:spid="_x0000_s1026" style="position:absolute;margin-left:0;margin-top:0;width:168pt;height:718.55pt;z-index:-25167257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6314;width:9334;height:4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" adj="16745" fillcolor="#365f91 [24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1DA4A21" w14:textId="2ACD5492" w:rsidR="002E4DE6" w:rsidRDefault="002E4DE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</w:sdtContent>
    </w:sdt>
    <w:p w14:paraId="15039A49" w14:textId="208A1725" w:rsidR="0052708C" w:rsidRPr="001E15CA" w:rsidRDefault="00CF01E1" w:rsidP="001E15CA">
      <w:pPr>
        <w:jc w:val="center"/>
        <w:rPr>
          <w:rFonts w:ascii="Arabic Typesetting" w:hAnsi="Arabic Typesetting" w:cs="Arabic Typesetting"/>
          <w:b/>
          <w:sz w:val="144"/>
          <w:szCs w:val="52"/>
          <w:rtl/>
        </w:rPr>
      </w:pPr>
      <w:r w:rsidRPr="001E15CA">
        <w:rPr>
          <w:rFonts w:ascii="Arabic Typesetting" w:hAnsi="Arabic Typesetting" w:cs="Arabic Typesetting" w:hint="cs"/>
          <w:b/>
          <w:sz w:val="144"/>
          <w:szCs w:val="52"/>
          <w:rtl/>
        </w:rPr>
        <w:t>به نام</w:t>
      </w:r>
      <w:r w:rsidR="002E4DE6" w:rsidRPr="001E15CA">
        <w:rPr>
          <w:rFonts w:ascii="Arabic Typesetting" w:hAnsi="Arabic Typesetting" w:cs="Arabic Typesetting" w:hint="cs"/>
          <w:b/>
          <w:sz w:val="144"/>
          <w:szCs w:val="52"/>
          <w:rtl/>
        </w:rPr>
        <w:t xml:space="preserve"> </w:t>
      </w:r>
      <w:r w:rsidR="00276446">
        <w:rPr>
          <w:rFonts w:ascii="Arabic Typesetting" w:hAnsi="Arabic Typesetting" w:cs="Arabic Typesetting" w:hint="cs"/>
          <w:b/>
          <w:sz w:val="144"/>
          <w:szCs w:val="52"/>
          <w:rtl/>
        </w:rPr>
        <w:t>خدا</w:t>
      </w:r>
    </w:p>
    <w:p w14:paraId="28853677" w14:textId="77777777" w:rsidR="002E4DE6" w:rsidRDefault="002E4DE6" w:rsidP="002E4DE6">
      <w:pPr>
        <w:bidi/>
        <w:jc w:val="center"/>
        <w:rPr>
          <w:rFonts w:cs="B Nazanin"/>
          <w:b/>
          <w:sz w:val="72"/>
          <w:szCs w:val="44"/>
          <w:rtl/>
        </w:rPr>
      </w:pPr>
    </w:p>
    <w:p w14:paraId="1E83EB26" w14:textId="5E035092" w:rsidR="001E15CA" w:rsidRPr="00CF01E1" w:rsidRDefault="00471BAA" w:rsidP="001E15CA">
      <w:pPr>
        <w:bidi/>
        <w:jc w:val="center"/>
        <w:rPr>
          <w:rFonts w:cs="B Nazanin"/>
          <w:b/>
          <w:sz w:val="72"/>
          <w:szCs w:val="44"/>
          <w:rtl/>
        </w:rPr>
      </w:pPr>
      <w:r>
        <w:rPr>
          <w:b/>
          <w:noProof/>
          <w:sz w:val="36"/>
        </w:rPr>
        <w:drawing>
          <wp:anchor distT="0" distB="0" distL="114300" distR="114300" simplePos="0" relativeHeight="251658240" behindDoc="1" locked="0" layoutInCell="1" allowOverlap="1" wp14:anchorId="2F6E4449" wp14:editId="4036E0AF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1981200" cy="2314575"/>
            <wp:effectExtent l="0" t="0" r="0" b="9525"/>
            <wp:wrapTight wrapText="bothSides">
              <wp:wrapPolygon edited="0">
                <wp:start x="0" y="0"/>
                <wp:lineTo x="0" y="21511"/>
                <wp:lineTo x="21392" y="21511"/>
                <wp:lineTo x="21392" y="0"/>
                <wp:lineTo x="0" y="0"/>
              </wp:wrapPolygon>
            </wp:wrapTight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14517" w14:textId="4742855E" w:rsidR="0052708C" w:rsidRDefault="0052708C" w:rsidP="0052708C">
      <w:pPr>
        <w:rPr>
          <w:b/>
          <w:sz w:val="36"/>
          <w:rtl/>
        </w:rPr>
      </w:pPr>
    </w:p>
    <w:p w14:paraId="712B3905" w14:textId="2DA55DAE" w:rsidR="0052708C" w:rsidRDefault="0052708C" w:rsidP="0052708C">
      <w:pPr>
        <w:rPr>
          <w:b/>
          <w:sz w:val="36"/>
          <w:rtl/>
        </w:rPr>
      </w:pPr>
    </w:p>
    <w:p w14:paraId="420D2F88" w14:textId="3349D76C" w:rsidR="0052708C" w:rsidRDefault="0052708C" w:rsidP="0052708C">
      <w:pPr>
        <w:rPr>
          <w:b/>
          <w:sz w:val="36"/>
          <w:rtl/>
        </w:rPr>
      </w:pPr>
    </w:p>
    <w:p w14:paraId="0F4DA92C" w14:textId="33642E6A" w:rsidR="0052708C" w:rsidRDefault="0052708C" w:rsidP="0052708C">
      <w:pPr>
        <w:rPr>
          <w:b/>
          <w:sz w:val="36"/>
          <w:rtl/>
        </w:rPr>
      </w:pPr>
    </w:p>
    <w:p w14:paraId="402F42F6" w14:textId="4FF4E10C" w:rsidR="0052708C" w:rsidRDefault="0052708C" w:rsidP="0052708C">
      <w:pPr>
        <w:rPr>
          <w:b/>
          <w:sz w:val="36"/>
          <w:rtl/>
        </w:rPr>
      </w:pPr>
    </w:p>
    <w:p w14:paraId="6276C332" w14:textId="544950C1" w:rsidR="0052708C" w:rsidRDefault="0052708C" w:rsidP="0052708C">
      <w:pPr>
        <w:rPr>
          <w:b/>
          <w:sz w:val="36"/>
          <w:rtl/>
        </w:rPr>
      </w:pPr>
    </w:p>
    <w:p w14:paraId="328346BB" w14:textId="77777777" w:rsidR="0052708C" w:rsidRPr="00DA1589" w:rsidRDefault="0052708C" w:rsidP="00CF01E1">
      <w:pPr>
        <w:jc w:val="center"/>
        <w:rPr>
          <w:rFonts w:ascii="Arabic Typesetting" w:hAnsi="Arabic Typesetting" w:cs="Arabic Typesetting"/>
          <w:b/>
          <w:sz w:val="40"/>
          <w:szCs w:val="24"/>
          <w:rtl/>
        </w:rPr>
      </w:pPr>
    </w:p>
    <w:p w14:paraId="6C122ED0" w14:textId="69EE1824" w:rsidR="00CF01E1" w:rsidRPr="00DA1589" w:rsidRDefault="00CF01E1" w:rsidP="00CF01E1">
      <w:pPr>
        <w:jc w:val="center"/>
        <w:rPr>
          <w:rFonts w:ascii="Arabic Typesetting" w:hAnsi="Arabic Typesetting" w:cs="Arabic Typesetting"/>
          <w:b/>
          <w:sz w:val="56"/>
          <w:szCs w:val="40"/>
          <w:rtl/>
        </w:rPr>
      </w:pPr>
      <w:r w:rsidRPr="00DA1589">
        <w:rPr>
          <w:rFonts w:ascii="Arabic Typesetting" w:hAnsi="Arabic Typesetting" w:cs="Arabic Typesetting" w:hint="cs"/>
          <w:b/>
          <w:sz w:val="56"/>
          <w:szCs w:val="40"/>
          <w:rtl/>
        </w:rPr>
        <w:t>دانشگاه</w:t>
      </w:r>
      <w:r w:rsidRPr="00DA1589">
        <w:rPr>
          <w:rFonts w:ascii="Arabic Typesetting" w:hAnsi="Arabic Typesetting" w:cs="Arabic Typesetting"/>
          <w:b/>
          <w:sz w:val="56"/>
          <w:szCs w:val="40"/>
          <w:rtl/>
        </w:rPr>
        <w:t xml:space="preserve"> </w:t>
      </w:r>
      <w:r w:rsidR="00D31B9F">
        <w:rPr>
          <w:rFonts w:ascii="Arabic Typesetting" w:hAnsi="Arabic Typesetting" w:cs="Arabic Typesetting" w:hint="cs"/>
          <w:b/>
          <w:sz w:val="56"/>
          <w:szCs w:val="40"/>
          <w:rtl/>
        </w:rPr>
        <w:t xml:space="preserve">ملی مهارت </w:t>
      </w:r>
      <w:r w:rsidR="00D91356">
        <w:rPr>
          <w:rFonts w:ascii="Arabic Typesetting" w:hAnsi="Arabic Typesetting" w:cs="Arabic Typesetting" w:hint="cs"/>
          <w:b/>
          <w:sz w:val="56"/>
          <w:szCs w:val="40"/>
          <w:rtl/>
        </w:rPr>
        <w:t xml:space="preserve">الزهرا </w:t>
      </w:r>
      <w:r w:rsidRPr="00DA1589">
        <w:rPr>
          <w:rFonts w:ascii="Arabic Typesetting" w:hAnsi="Arabic Typesetting" w:cs="Arabic Typesetting" w:hint="cs"/>
          <w:b/>
          <w:sz w:val="56"/>
          <w:szCs w:val="40"/>
          <w:rtl/>
        </w:rPr>
        <w:t>تبریز</w:t>
      </w:r>
    </w:p>
    <w:p w14:paraId="2847EE06" w14:textId="77777777" w:rsidR="00DA1589" w:rsidRDefault="00DA1589" w:rsidP="00DA1589">
      <w:pPr>
        <w:rPr>
          <w:rFonts w:cs="B Titr"/>
          <w:b/>
          <w:sz w:val="40"/>
          <w:szCs w:val="24"/>
        </w:rPr>
      </w:pPr>
    </w:p>
    <w:p w14:paraId="45913CF0" w14:textId="77777777" w:rsidR="00DA1589" w:rsidRPr="00CF01E1" w:rsidRDefault="00DA1589" w:rsidP="00CF01E1">
      <w:pPr>
        <w:jc w:val="center"/>
        <w:rPr>
          <w:rFonts w:cs="B Titr"/>
          <w:b/>
          <w:sz w:val="40"/>
          <w:szCs w:val="24"/>
          <w:rtl/>
        </w:rPr>
      </w:pPr>
    </w:p>
    <w:p w14:paraId="50200D0F" w14:textId="5834A947" w:rsidR="00DF2A7D" w:rsidRDefault="00DF2A7D" w:rsidP="004B5EC8">
      <w:pPr>
        <w:jc w:val="center"/>
        <w:rPr>
          <w:rFonts w:cs="2  Lotus"/>
          <w:bCs/>
          <w:sz w:val="48"/>
          <w:szCs w:val="32"/>
          <w:rtl/>
        </w:rPr>
      </w:pPr>
      <w:r w:rsidRPr="00DF2A7D">
        <w:rPr>
          <w:rFonts w:ascii="Segoe UI Emoji" w:hAnsi="Segoe UI Emoji" w:cs="Segoe UI Emoji"/>
          <w:bCs/>
          <w:sz w:val="48"/>
          <w:szCs w:val="32"/>
        </w:rPr>
        <w:t>📋</w:t>
      </w:r>
      <w:r w:rsidRPr="00DF2A7D">
        <w:rPr>
          <w:rFonts w:cs="2  Lotus"/>
          <w:bCs/>
          <w:sz w:val="48"/>
          <w:szCs w:val="32"/>
        </w:rPr>
        <w:t xml:space="preserve"> </w:t>
      </w:r>
      <w:r w:rsidRPr="00DF2A7D">
        <w:rPr>
          <w:rFonts w:cs="2  Lotus" w:hint="cs"/>
          <w:bCs/>
          <w:sz w:val="48"/>
          <w:szCs w:val="32"/>
          <w:rtl/>
        </w:rPr>
        <w:t>اطلاعات</w:t>
      </w:r>
      <w:r w:rsidRPr="00DF2A7D">
        <w:rPr>
          <w:rFonts w:cs="2  Lotus"/>
          <w:bCs/>
          <w:sz w:val="48"/>
          <w:szCs w:val="32"/>
          <w:rtl/>
        </w:rPr>
        <w:t xml:space="preserve"> </w:t>
      </w:r>
      <w:r w:rsidRPr="00DF2A7D">
        <w:rPr>
          <w:rFonts w:cs="2  Lotus" w:hint="cs"/>
          <w:bCs/>
          <w:sz w:val="48"/>
          <w:szCs w:val="32"/>
          <w:rtl/>
        </w:rPr>
        <w:t>کلی</w:t>
      </w:r>
      <w:r w:rsidRPr="00DF2A7D">
        <w:rPr>
          <w:rFonts w:cs="2  Lotus"/>
          <w:bCs/>
          <w:sz w:val="48"/>
          <w:szCs w:val="32"/>
          <w:rtl/>
        </w:rPr>
        <w:t xml:space="preserve"> </w:t>
      </w:r>
      <w:r w:rsidRPr="00DF2A7D">
        <w:rPr>
          <w:rFonts w:cs="2  Lotus" w:hint="cs"/>
          <w:bCs/>
          <w:sz w:val="48"/>
          <w:szCs w:val="32"/>
          <w:rtl/>
        </w:rPr>
        <w:t>پروژه</w:t>
      </w:r>
    </w:p>
    <w:p w14:paraId="47BAFB2B" w14:textId="4DE414D7" w:rsidR="00CF01E1" w:rsidRPr="00DA1589" w:rsidRDefault="00DF2A7D" w:rsidP="00DF2A7D">
      <w:pPr>
        <w:bidi/>
        <w:jc w:val="center"/>
        <w:rPr>
          <w:rFonts w:cs="2  Lotus"/>
          <w:b/>
          <w:sz w:val="44"/>
          <w:szCs w:val="28"/>
          <w:rtl/>
        </w:rPr>
      </w:pPr>
      <w:r w:rsidRPr="00DF2A7D">
        <w:rPr>
          <w:rFonts w:cs="2  Lotus" w:hint="cs"/>
          <w:bCs/>
          <w:sz w:val="48"/>
          <w:szCs w:val="32"/>
          <w:rtl/>
        </w:rPr>
        <w:t>نام</w:t>
      </w:r>
      <w:r w:rsidRPr="00DF2A7D">
        <w:rPr>
          <w:rFonts w:cs="2  Lotus"/>
          <w:bCs/>
          <w:sz w:val="48"/>
          <w:szCs w:val="32"/>
          <w:rtl/>
        </w:rPr>
        <w:t xml:space="preserve"> </w:t>
      </w:r>
      <w:r w:rsidRPr="00DF2A7D">
        <w:rPr>
          <w:rFonts w:cs="2  Lotus" w:hint="cs"/>
          <w:bCs/>
          <w:sz w:val="48"/>
          <w:szCs w:val="32"/>
          <w:rtl/>
        </w:rPr>
        <w:t>پروژه</w:t>
      </w:r>
      <w:r w:rsidR="00CF01E1" w:rsidRPr="00B85C48">
        <w:rPr>
          <w:rFonts w:cs="2  Lotus" w:hint="cs"/>
          <w:bCs/>
          <w:sz w:val="48"/>
          <w:szCs w:val="32"/>
          <w:rtl/>
        </w:rPr>
        <w:t>:</w:t>
      </w:r>
      <w:r w:rsidR="00CF01E1" w:rsidRPr="00B85C48">
        <w:rPr>
          <w:rFonts w:cs="2  Lotus" w:hint="cs"/>
          <w:bCs/>
          <w:sz w:val="44"/>
          <w:szCs w:val="28"/>
          <w:rtl/>
        </w:rPr>
        <w:t xml:space="preserve"> </w:t>
      </w:r>
      <w:r w:rsidRPr="00DF2A7D">
        <w:rPr>
          <w:rFonts w:cs="2  Lotus" w:hint="cs"/>
          <w:b/>
          <w:sz w:val="44"/>
          <w:szCs w:val="28"/>
          <w:rtl/>
        </w:rPr>
        <w:t>سیستم</w:t>
      </w:r>
      <w:r w:rsidRPr="00DF2A7D">
        <w:rPr>
          <w:rFonts w:cs="2  Lotus"/>
          <w:b/>
          <w:sz w:val="44"/>
          <w:szCs w:val="28"/>
          <w:rtl/>
        </w:rPr>
        <w:t xml:space="preserve"> </w:t>
      </w:r>
      <w:r w:rsidRPr="00DF2A7D">
        <w:rPr>
          <w:rFonts w:cs="2  Lotus" w:hint="cs"/>
          <w:b/>
          <w:sz w:val="44"/>
          <w:szCs w:val="28"/>
          <w:rtl/>
        </w:rPr>
        <w:t>توسعه</w:t>
      </w:r>
      <w:r w:rsidRPr="00DF2A7D">
        <w:rPr>
          <w:rFonts w:cs="2  Lotus"/>
          <w:b/>
          <w:sz w:val="44"/>
          <w:szCs w:val="28"/>
          <w:rtl/>
        </w:rPr>
        <w:t xml:space="preserve"> </w:t>
      </w:r>
      <w:r w:rsidRPr="00DF2A7D">
        <w:rPr>
          <w:rFonts w:cs="2  Lotus" w:hint="cs"/>
          <w:b/>
          <w:sz w:val="44"/>
          <w:szCs w:val="28"/>
          <w:rtl/>
        </w:rPr>
        <w:t>فیلم</w:t>
      </w:r>
      <w:r w:rsidRPr="00DF2A7D">
        <w:rPr>
          <w:rFonts w:cs="2  Lotus"/>
          <w:b/>
          <w:sz w:val="24"/>
          <w:szCs w:val="16"/>
        </w:rPr>
        <w:t xml:space="preserve">(Film Development System) </w:t>
      </w:r>
    </w:p>
    <w:p w14:paraId="2C52C4BE" w14:textId="49480F27" w:rsidR="004B5EC8" w:rsidRPr="004B5EC8" w:rsidRDefault="00DF2A7D" w:rsidP="004B5EC8">
      <w:pPr>
        <w:bidi/>
        <w:jc w:val="center"/>
        <w:rPr>
          <w:rFonts w:cs="2  Lotus"/>
          <w:b/>
          <w:sz w:val="44"/>
          <w:szCs w:val="28"/>
          <w:rtl/>
        </w:rPr>
      </w:pPr>
      <w:r w:rsidRPr="00DF2A7D">
        <w:rPr>
          <w:rFonts w:cs="2  Lotus" w:hint="cs"/>
          <w:bCs/>
          <w:sz w:val="48"/>
          <w:szCs w:val="32"/>
          <w:rtl/>
        </w:rPr>
        <w:t>زبان</w:t>
      </w:r>
      <w:r w:rsidRPr="00DF2A7D">
        <w:rPr>
          <w:rFonts w:cs="2  Lotus"/>
          <w:bCs/>
          <w:sz w:val="48"/>
          <w:szCs w:val="32"/>
          <w:rtl/>
        </w:rPr>
        <w:t xml:space="preserve"> </w:t>
      </w:r>
      <w:r w:rsidRPr="00DF2A7D">
        <w:rPr>
          <w:rFonts w:cs="2  Lotus" w:hint="cs"/>
          <w:bCs/>
          <w:sz w:val="48"/>
          <w:szCs w:val="32"/>
          <w:rtl/>
        </w:rPr>
        <w:t>برنامه‌نویسی</w:t>
      </w:r>
      <w:r w:rsidR="00CF01E1" w:rsidRPr="00B85C48">
        <w:rPr>
          <w:rFonts w:cs="2  Lotus" w:hint="cs"/>
          <w:bCs/>
          <w:sz w:val="44"/>
          <w:szCs w:val="28"/>
          <w:rtl/>
        </w:rPr>
        <w:t>:</w:t>
      </w:r>
      <w:r w:rsidR="00CF01E1" w:rsidRPr="00DA1589">
        <w:rPr>
          <w:rFonts w:cs="2  Lotus" w:hint="cs"/>
          <w:b/>
          <w:sz w:val="44"/>
          <w:szCs w:val="28"/>
          <w:rtl/>
        </w:rPr>
        <w:t xml:space="preserve"> </w:t>
      </w:r>
      <w:r w:rsidRPr="00DF2A7D">
        <w:rPr>
          <w:rFonts w:cs="2  Lotus"/>
          <w:b/>
          <w:sz w:val="24"/>
          <w:szCs w:val="16"/>
        </w:rPr>
        <w:t>Python 3.x</w:t>
      </w:r>
    </w:p>
    <w:p w14:paraId="0F66D39D" w14:textId="4922EEFE" w:rsidR="004B5EC8" w:rsidRPr="004B5EC8" w:rsidRDefault="004B5EC8" w:rsidP="004B5EC8">
      <w:pPr>
        <w:bidi/>
        <w:jc w:val="center"/>
        <w:rPr>
          <w:rFonts w:cs="2  Lotus"/>
          <w:bCs/>
          <w:sz w:val="48"/>
          <w:szCs w:val="32"/>
        </w:rPr>
      </w:pPr>
      <w:r w:rsidRPr="004B5EC8">
        <w:rPr>
          <w:rFonts w:cs="2  Lotus" w:hint="cs"/>
          <w:bCs/>
          <w:sz w:val="48"/>
          <w:szCs w:val="32"/>
          <w:rtl/>
        </w:rPr>
        <w:t>پایگاه</w:t>
      </w:r>
      <w:r w:rsidRPr="004B5EC8">
        <w:rPr>
          <w:rFonts w:cs="2  Lotus"/>
          <w:bCs/>
          <w:sz w:val="48"/>
          <w:szCs w:val="32"/>
          <w:rtl/>
        </w:rPr>
        <w:t xml:space="preserve"> </w:t>
      </w:r>
      <w:r w:rsidRPr="004B5EC8">
        <w:rPr>
          <w:rFonts w:cs="2  Lotus" w:hint="cs"/>
          <w:bCs/>
          <w:sz w:val="48"/>
          <w:szCs w:val="32"/>
          <w:rtl/>
        </w:rPr>
        <w:t>داده</w:t>
      </w:r>
      <w:r w:rsidRPr="004B5EC8">
        <w:rPr>
          <w:rFonts w:cs="2  Lotus"/>
          <w:bCs/>
          <w:sz w:val="48"/>
          <w:szCs w:val="32"/>
          <w:rtl/>
        </w:rPr>
        <w:t xml:space="preserve">: </w:t>
      </w:r>
      <w:r w:rsidRPr="004B5EC8">
        <w:rPr>
          <w:rFonts w:cs="2  Lotus"/>
          <w:b/>
          <w:sz w:val="24"/>
          <w:szCs w:val="16"/>
        </w:rPr>
        <w:t>SQLite</w:t>
      </w:r>
    </w:p>
    <w:p w14:paraId="53387579" w14:textId="77777777" w:rsidR="004B5EC8" w:rsidRDefault="004B5EC8" w:rsidP="004B5EC8">
      <w:pPr>
        <w:bidi/>
        <w:jc w:val="center"/>
        <w:rPr>
          <w:rFonts w:cs="2  Lotus"/>
          <w:bCs/>
          <w:sz w:val="48"/>
          <w:szCs w:val="32"/>
          <w:rtl/>
        </w:rPr>
      </w:pPr>
      <w:r w:rsidRPr="004B5EC8">
        <w:rPr>
          <w:rFonts w:cs="2  Lotus" w:hint="cs"/>
          <w:bCs/>
          <w:sz w:val="48"/>
          <w:szCs w:val="32"/>
          <w:rtl/>
        </w:rPr>
        <w:t>فریم‌ورک</w:t>
      </w:r>
      <w:r w:rsidRPr="004B5EC8">
        <w:rPr>
          <w:rFonts w:cs="2  Lotus"/>
          <w:bCs/>
          <w:sz w:val="48"/>
          <w:szCs w:val="32"/>
          <w:rtl/>
        </w:rPr>
        <w:t xml:space="preserve"> </w:t>
      </w:r>
      <w:r w:rsidRPr="004B5EC8">
        <w:rPr>
          <w:rFonts w:cs="2  Lotus" w:hint="cs"/>
          <w:bCs/>
          <w:sz w:val="48"/>
          <w:szCs w:val="32"/>
          <w:rtl/>
        </w:rPr>
        <w:t>وب</w:t>
      </w:r>
      <w:r w:rsidR="00CF01E1" w:rsidRPr="00B85C48">
        <w:rPr>
          <w:rFonts w:cs="2  Lotus" w:hint="cs"/>
          <w:bCs/>
          <w:sz w:val="48"/>
          <w:szCs w:val="32"/>
          <w:rtl/>
        </w:rPr>
        <w:t xml:space="preserve">: </w:t>
      </w:r>
      <w:r w:rsidRPr="004B5EC8">
        <w:rPr>
          <w:rFonts w:cs="2  Lotus"/>
          <w:b/>
          <w:sz w:val="24"/>
          <w:szCs w:val="16"/>
        </w:rPr>
        <w:t>Flask</w:t>
      </w:r>
      <w:r w:rsidRPr="004B5EC8">
        <w:rPr>
          <w:rFonts w:cs="2  Lotus" w:hint="cs"/>
          <w:bCs/>
          <w:sz w:val="48"/>
          <w:szCs w:val="32"/>
          <w:rtl/>
        </w:rPr>
        <w:t xml:space="preserve"> </w:t>
      </w:r>
    </w:p>
    <w:p w14:paraId="706AA755" w14:textId="1104C33D" w:rsidR="002E4DE6" w:rsidRPr="004B5EC8" w:rsidRDefault="004B5EC8" w:rsidP="004B5EC8">
      <w:pPr>
        <w:bidi/>
        <w:jc w:val="center"/>
        <w:rPr>
          <w:rFonts w:cs="2  Lotus"/>
          <w:bCs/>
          <w:sz w:val="48"/>
          <w:szCs w:val="32"/>
          <w:rtl/>
        </w:rPr>
      </w:pPr>
      <w:r w:rsidRPr="004B5EC8">
        <w:rPr>
          <w:rFonts w:cs="2  Lotus" w:hint="cs"/>
          <w:bCs/>
          <w:sz w:val="48"/>
          <w:szCs w:val="32"/>
          <w:rtl/>
        </w:rPr>
        <w:t>توسعه‌دهنده</w:t>
      </w:r>
      <w:r w:rsidRPr="004B5EC8">
        <w:rPr>
          <w:rFonts w:cs="2  Lotus"/>
          <w:bCs/>
          <w:sz w:val="48"/>
          <w:szCs w:val="32"/>
          <w:rtl/>
        </w:rPr>
        <w:t xml:space="preserve">: </w:t>
      </w:r>
      <w:r w:rsidRPr="001851D8">
        <w:rPr>
          <w:rFonts w:cs="2  Lotus" w:hint="cs"/>
          <w:b/>
          <w:sz w:val="44"/>
          <w:szCs w:val="28"/>
          <w:rtl/>
        </w:rPr>
        <w:t>مهسا پردل</w:t>
      </w:r>
      <w:r w:rsidR="00A42DCB">
        <w:rPr>
          <w:sz w:val="24"/>
        </w:rPr>
        <w:br/>
      </w:r>
    </w:p>
    <w:p w14:paraId="01D4BC67" w14:textId="7384C6DB" w:rsidR="001E15CA" w:rsidRDefault="001E15CA" w:rsidP="001E15CA">
      <w:pPr>
        <w:bidi/>
        <w:jc w:val="center"/>
        <w:rPr>
          <w:rFonts w:cs="B Nazanin"/>
          <w:b/>
          <w:bCs/>
          <w:sz w:val="32"/>
          <w:szCs w:val="28"/>
          <w:rtl/>
          <w:lang w:bidi="fa-IR"/>
        </w:rPr>
      </w:pPr>
      <w:r w:rsidRPr="001E15C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418ED5" wp14:editId="2ADA9BB4">
                <wp:simplePos x="0" y="0"/>
                <wp:positionH relativeFrom="margin">
                  <wp:align>center</wp:align>
                </wp:positionH>
                <wp:positionV relativeFrom="margin">
                  <wp:posOffset>9542145</wp:posOffset>
                </wp:positionV>
                <wp:extent cx="1143000" cy="273050"/>
                <wp:effectExtent l="0" t="0" r="0" b="1270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44F9E" w14:textId="5455847F" w:rsidR="002E4DE6" w:rsidRDefault="00000000">
                            <w:pPr>
                              <w:pStyle w:val="NoSpacing"/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</w:pPr>
                            <w:sdt>
                              <w:sdtPr>
                                <w:rPr>
                                  <w:rFonts w:cs="B Nazanin"/>
                                  <w:color w:val="4F81BD" w:themeColor="accent1"/>
                                  <w:sz w:val="28"/>
                                  <w:szCs w:val="28"/>
                                </w:rPr>
                                <w:alias w:val="Author"/>
                                <w:tag w:val=""/>
                                <w:id w:val="-204158476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2E4DE6" w:rsidRPr="002E4DE6">
                                  <w:rPr>
                                    <w:rFonts w:cs="B Nazanin" w:hint="cs"/>
                                    <w:color w:val="4F81BD" w:themeColor="accent1"/>
                                    <w:sz w:val="28"/>
                                    <w:szCs w:val="28"/>
                                    <w:rtl/>
                                  </w:rPr>
                                  <w:t>نیمسال اول - 1404</w:t>
                                </w:r>
                              </w:sdtContent>
                            </w:sdt>
                          </w:p>
                          <w:p w14:paraId="66BF2136" w14:textId="439003BA" w:rsidR="002E4DE6" w:rsidRDefault="002E4DE6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18ED5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55" type="#_x0000_t202" style="position:absolute;left:0;text-align:left;margin-left:0;margin-top:751.35pt;width:90pt;height:21.5pt;z-index:25164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" filled="f" stroked="f" strokeweight=".5pt">
                <v:textbox inset="0,0,0,0">
                  <w:txbxContent>
                    <w:p w14:paraId="3A944F9E" w14:textId="5455847F" w:rsidR="002E4DE6" w:rsidRDefault="00000000">
                      <w:pPr>
                        <w:pStyle w:val="NoSpacing"/>
                        <w:rPr>
                          <w:color w:val="4F81BD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rFonts w:cs="B Nazanin"/>
                            <w:color w:val="4F81BD" w:themeColor="accent1"/>
                            <w:sz w:val="28"/>
                            <w:szCs w:val="28"/>
                          </w:rPr>
                          <w:alias w:val="Auth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2E4DE6" w:rsidRPr="002E4DE6">
                            <w:rPr>
                              <w:rFonts w:cs="B Nazanin" w:hint="cs"/>
                              <w:color w:val="4F81BD" w:themeColor="accent1"/>
                              <w:sz w:val="28"/>
                              <w:szCs w:val="28"/>
                              <w:rtl/>
                            </w:rPr>
                            <w:t>نیمسال اول - 1404</w:t>
                          </w:r>
                        </w:sdtContent>
                      </w:sdt>
                    </w:p>
                    <w:p w14:paraId="66BF2136" w14:textId="439003BA" w:rsidR="002E4DE6" w:rsidRDefault="002E4DE6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311F9EF" w14:textId="495F3E68" w:rsidR="00920595" w:rsidRDefault="00EC27A1" w:rsidP="00920595">
      <w:pPr>
        <w:pStyle w:val="Heading1"/>
        <w:bidi/>
        <w:rPr>
          <w:rFonts w:cs="B Titr"/>
          <w:color w:val="auto"/>
          <w:rtl/>
        </w:rPr>
      </w:pPr>
      <w:r w:rsidRPr="00EC27A1">
        <w:rPr>
          <w:rFonts w:ascii="Segoe UI Emoji" w:hAnsi="Segoe UI Emoji" w:cs="Segoe UI Emoji" w:hint="cs"/>
          <w:color w:val="auto"/>
          <w:rtl/>
        </w:rPr>
        <w:lastRenderedPageBreak/>
        <w:t>🎯</w:t>
      </w:r>
      <w:r w:rsidRPr="00EC27A1">
        <w:rPr>
          <w:rFonts w:cs="B Titr"/>
          <w:color w:val="auto"/>
          <w:rtl/>
        </w:rPr>
        <w:t xml:space="preserve"> </w:t>
      </w:r>
      <w:r w:rsidRPr="00EC27A1">
        <w:rPr>
          <w:rFonts w:cs="B Titr" w:hint="cs"/>
          <w:color w:val="auto"/>
          <w:rtl/>
        </w:rPr>
        <w:t>اهداف</w:t>
      </w:r>
      <w:r w:rsidRPr="00EC27A1">
        <w:rPr>
          <w:rFonts w:cs="B Titr"/>
          <w:color w:val="auto"/>
          <w:rtl/>
        </w:rPr>
        <w:t xml:space="preserve"> </w:t>
      </w:r>
      <w:r w:rsidRPr="00EC27A1">
        <w:rPr>
          <w:rFonts w:cs="B Titr" w:hint="cs"/>
          <w:color w:val="auto"/>
          <w:rtl/>
        </w:rPr>
        <w:t>پروژه</w:t>
      </w:r>
      <w:r w:rsidR="00920595" w:rsidRPr="00920595">
        <w:rPr>
          <w:rFonts w:cs="B Nazanin"/>
          <w:sz w:val="32"/>
          <w:rtl/>
          <w:lang w:bidi="fa-IR"/>
        </w:rPr>
        <w:t xml:space="preserve">  </w:t>
      </w:r>
    </w:p>
    <w:p w14:paraId="59C03A9B" w14:textId="77777777" w:rsidR="00EC27A1" w:rsidRDefault="00EC27A1" w:rsidP="00EC27A1">
      <w:pPr>
        <w:bidi/>
        <w:rPr>
          <w:rtl/>
        </w:rPr>
      </w:pPr>
    </w:p>
    <w:p w14:paraId="5DCFC3ED" w14:textId="7197B8F1" w:rsidR="00EC27A1" w:rsidRPr="001851D8" w:rsidRDefault="00EC27A1" w:rsidP="00EC27A1">
      <w:pPr>
        <w:bidi/>
        <w:rPr>
          <w:rFonts w:cs="2  Lotus"/>
          <w:b/>
          <w:sz w:val="32"/>
          <w:szCs w:val="20"/>
          <w:rtl/>
        </w:rPr>
      </w:pPr>
      <w:r w:rsidRPr="001851D8">
        <w:rPr>
          <w:rFonts w:cs="2  Lotus"/>
          <w:b/>
          <w:sz w:val="32"/>
          <w:szCs w:val="20"/>
          <w:rtl/>
        </w:rPr>
        <w:t>1</w:t>
      </w:r>
      <w:r w:rsidRPr="001851D8">
        <w:rPr>
          <w:rFonts w:cs="2  Lotus" w:hint="cs"/>
          <w:b/>
          <w:sz w:val="32"/>
          <w:szCs w:val="20"/>
          <w:rtl/>
        </w:rPr>
        <w:t xml:space="preserve"> .</w:t>
      </w:r>
      <w:r w:rsidRPr="001851D8">
        <w:rPr>
          <w:rFonts w:cs="2  Lotus"/>
          <w:b/>
          <w:sz w:val="32"/>
          <w:szCs w:val="20"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ایجاد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یک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سیستم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وب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برای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نمایش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و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مدیریت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فیلم‌ها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و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سریال‌ها</w:t>
      </w:r>
    </w:p>
    <w:p w14:paraId="069C3850" w14:textId="28DEDE26" w:rsidR="00EC27A1" w:rsidRPr="001851D8" w:rsidRDefault="00EC27A1" w:rsidP="00EC27A1">
      <w:pPr>
        <w:bidi/>
        <w:rPr>
          <w:rFonts w:cs="2  Lotus"/>
          <w:b/>
          <w:sz w:val="32"/>
          <w:szCs w:val="20"/>
          <w:rtl/>
        </w:rPr>
      </w:pPr>
      <w:r w:rsidRPr="001851D8">
        <w:rPr>
          <w:rFonts w:cs="2  Lotus"/>
          <w:b/>
          <w:sz w:val="32"/>
          <w:szCs w:val="20"/>
          <w:rtl/>
        </w:rPr>
        <w:t>2</w:t>
      </w:r>
      <w:r w:rsidRPr="001851D8">
        <w:rPr>
          <w:rFonts w:cs="2  Lotus" w:hint="cs"/>
          <w:b/>
          <w:sz w:val="32"/>
          <w:szCs w:val="20"/>
          <w:rtl/>
        </w:rPr>
        <w:t>.</w:t>
      </w:r>
      <w:r w:rsidRPr="001851D8">
        <w:rPr>
          <w:rFonts w:cs="2  Lotus"/>
          <w:b/>
          <w:sz w:val="32"/>
          <w:szCs w:val="20"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پیاده‌سازی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قابلیت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امتیازدهی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به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فیلم‌ها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و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قسمت‌ها</w:t>
      </w:r>
    </w:p>
    <w:p w14:paraId="3229070A" w14:textId="27F2D200" w:rsidR="00EC27A1" w:rsidRPr="001851D8" w:rsidRDefault="00EC27A1" w:rsidP="00EC27A1">
      <w:pPr>
        <w:bidi/>
        <w:rPr>
          <w:rFonts w:cs="2  Lotus"/>
          <w:b/>
          <w:sz w:val="32"/>
          <w:szCs w:val="20"/>
          <w:rtl/>
        </w:rPr>
      </w:pPr>
      <w:r w:rsidRPr="001851D8">
        <w:rPr>
          <w:rFonts w:cs="2  Lotus"/>
          <w:b/>
          <w:sz w:val="32"/>
          <w:szCs w:val="20"/>
          <w:rtl/>
        </w:rPr>
        <w:t>3</w:t>
      </w:r>
      <w:r w:rsidR="00221039">
        <w:rPr>
          <w:rFonts w:cs="2  Lotus" w:hint="cs"/>
          <w:b/>
          <w:sz w:val="32"/>
          <w:szCs w:val="20"/>
          <w:rtl/>
        </w:rPr>
        <w:t>.</w:t>
      </w:r>
      <w:r w:rsidRPr="001851D8">
        <w:rPr>
          <w:rFonts w:cs="2  Lotus" w:hint="c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ایجاد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سیستم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علاقه‌مندی‌های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کاربران</w:t>
      </w:r>
    </w:p>
    <w:p w14:paraId="6AFFEA64" w14:textId="46C06A87" w:rsidR="00EC27A1" w:rsidRPr="001851D8" w:rsidRDefault="00EC27A1" w:rsidP="00EC27A1">
      <w:pPr>
        <w:bidi/>
        <w:rPr>
          <w:rFonts w:cs="2  Lotus"/>
          <w:b/>
          <w:sz w:val="32"/>
          <w:szCs w:val="20"/>
          <w:rtl/>
        </w:rPr>
      </w:pPr>
      <w:r w:rsidRPr="001851D8">
        <w:rPr>
          <w:rFonts w:cs="2  Lotus"/>
          <w:b/>
          <w:sz w:val="32"/>
          <w:szCs w:val="20"/>
          <w:rtl/>
        </w:rPr>
        <w:t>4</w:t>
      </w:r>
      <w:r w:rsidR="00221039">
        <w:rPr>
          <w:rFonts w:cs="2  Lotus" w:hint="cs"/>
          <w:b/>
          <w:sz w:val="32"/>
          <w:szCs w:val="20"/>
          <w:rtl/>
        </w:rPr>
        <w:t>.</w:t>
      </w:r>
      <w:r w:rsidRPr="001851D8">
        <w:rPr>
          <w:rFonts w:cs="2  Lotus" w:hint="c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پیاده‌سازی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سیستم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پیشنهادات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هوشمند</w:t>
      </w:r>
    </w:p>
    <w:p w14:paraId="7F2F6012" w14:textId="7EF6799C" w:rsidR="00EC27A1" w:rsidRPr="001851D8" w:rsidRDefault="00EC27A1" w:rsidP="00EC27A1">
      <w:pPr>
        <w:bidi/>
        <w:rPr>
          <w:rFonts w:cs="2  Lotus"/>
          <w:b/>
          <w:sz w:val="32"/>
          <w:szCs w:val="20"/>
          <w:rtl/>
        </w:rPr>
      </w:pPr>
      <w:r w:rsidRPr="001851D8">
        <w:rPr>
          <w:rFonts w:cs="2  Lotus"/>
          <w:b/>
          <w:sz w:val="32"/>
          <w:szCs w:val="20"/>
          <w:rtl/>
        </w:rPr>
        <w:t xml:space="preserve">5. </w:t>
      </w:r>
      <w:r w:rsidRPr="001851D8">
        <w:rPr>
          <w:rFonts w:cs="2  Lotus" w:hint="cs"/>
          <w:b/>
          <w:sz w:val="32"/>
          <w:szCs w:val="20"/>
          <w:rtl/>
        </w:rPr>
        <w:t>دسته‌بندی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فیلم‌ها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بر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اساس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ژانرهای</w:t>
      </w:r>
      <w:r w:rsidRPr="001851D8">
        <w:rPr>
          <w:rFonts w:cs="2  Lotus"/>
          <w:b/>
          <w:sz w:val="32"/>
          <w:szCs w:val="20"/>
          <w:rtl/>
        </w:rPr>
        <w:t xml:space="preserve"> </w:t>
      </w:r>
      <w:r w:rsidRPr="001851D8">
        <w:rPr>
          <w:rFonts w:cs="2  Lotus" w:hint="cs"/>
          <w:b/>
          <w:sz w:val="32"/>
          <w:szCs w:val="20"/>
          <w:rtl/>
        </w:rPr>
        <w:t>مختلف</w:t>
      </w:r>
    </w:p>
    <w:p w14:paraId="4060C935" w14:textId="77777777" w:rsidR="00EC27A1" w:rsidRDefault="00EC27A1" w:rsidP="00EC27A1">
      <w:pPr>
        <w:bidi/>
        <w:rPr>
          <w:rtl/>
        </w:rPr>
      </w:pPr>
    </w:p>
    <w:p w14:paraId="24E3BC49" w14:textId="5EC3A677" w:rsidR="00EC27A1" w:rsidRPr="00221039" w:rsidRDefault="00EC27A1" w:rsidP="00221039">
      <w:pPr>
        <w:bidi/>
        <w:rPr>
          <w:rFonts w:asciiTheme="majorHAnsi" w:eastAsiaTheme="majorEastAsia" w:hAnsiTheme="majorHAnsi" w:cs="B Titr"/>
          <w:b/>
          <w:bCs/>
          <w:sz w:val="28"/>
          <w:szCs w:val="28"/>
        </w:rPr>
      </w:pPr>
      <w:r w:rsidRPr="00352085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t>🏗️</w:t>
      </w:r>
      <w:r w:rsidRPr="00352085">
        <w:rPr>
          <w:rFonts w:asciiTheme="majorHAnsi" w:eastAsiaTheme="majorEastAsia" w:hAnsiTheme="majorHAnsi" w:cs="B Titr"/>
          <w:b/>
          <w:bCs/>
          <w:sz w:val="28"/>
          <w:szCs w:val="28"/>
          <w:rtl/>
        </w:rPr>
        <w:t xml:space="preserve"> </w:t>
      </w:r>
      <w:r w:rsidRPr="00352085">
        <w:rPr>
          <w:rFonts w:asciiTheme="majorHAnsi" w:eastAsiaTheme="majorEastAsia" w:hAnsiTheme="majorHAnsi" w:cs="B Titr" w:hint="cs"/>
          <w:b/>
          <w:bCs/>
          <w:sz w:val="28"/>
          <w:szCs w:val="28"/>
          <w:rtl/>
        </w:rPr>
        <w:t>ساختار</w:t>
      </w:r>
      <w:r w:rsidRPr="00352085">
        <w:rPr>
          <w:rFonts w:asciiTheme="majorHAnsi" w:eastAsiaTheme="majorEastAsia" w:hAnsiTheme="majorHAnsi" w:cs="B Titr"/>
          <w:b/>
          <w:bCs/>
          <w:sz w:val="28"/>
          <w:szCs w:val="28"/>
          <w:rtl/>
        </w:rPr>
        <w:t xml:space="preserve"> </w:t>
      </w:r>
      <w:r w:rsidRPr="00352085">
        <w:rPr>
          <w:rFonts w:asciiTheme="majorHAnsi" w:eastAsiaTheme="majorEastAsia" w:hAnsiTheme="majorHAnsi" w:cs="B Titr" w:hint="cs"/>
          <w:b/>
          <w:bCs/>
          <w:sz w:val="28"/>
          <w:szCs w:val="28"/>
          <w:rtl/>
        </w:rPr>
        <w:t>پروژه</w:t>
      </w:r>
    </w:p>
    <w:p w14:paraId="11095BA9" w14:textId="12D612E0" w:rsidR="00EC27A1" w:rsidRDefault="00EC27A1" w:rsidP="00221039">
      <w:pPr>
        <w:bidi/>
      </w:pPr>
      <w:r>
        <w:rPr>
          <w:rFonts w:cs="Arial" w:hint="cs"/>
          <w:rtl/>
        </w:rPr>
        <w:t>فایل‌های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>:</w:t>
      </w:r>
    </w:p>
    <w:p w14:paraId="2F0E1546" w14:textId="77777777" w:rsidR="00EC27A1" w:rsidRDefault="00EC27A1" w:rsidP="00EC27A1">
      <w:pPr>
        <w:bidi/>
      </w:pPr>
      <w:proofErr w:type="spellStart"/>
      <w:r>
        <w:t>Movie_Project</w:t>
      </w:r>
      <w:proofErr w:type="spellEnd"/>
      <w:r>
        <w:rPr>
          <w:rFonts w:cs="Arial"/>
          <w:rtl/>
        </w:rPr>
        <w:t>/</w:t>
      </w:r>
    </w:p>
    <w:p w14:paraId="4A52DEB8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>├──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app.py</w:t>
      </w:r>
      <w:r w:rsidRPr="00221039">
        <w:rPr>
          <w:rFonts w:cs="Arial"/>
          <w:sz w:val="16"/>
          <w:szCs w:val="16"/>
          <w:rtl/>
        </w:rPr>
        <w:t xml:space="preserve">                  # </w:t>
      </w:r>
      <w:r w:rsidRPr="00221039">
        <w:rPr>
          <w:rFonts w:cs="Arial" w:hint="cs"/>
          <w:sz w:val="16"/>
          <w:szCs w:val="16"/>
          <w:rtl/>
        </w:rPr>
        <w:t>فایل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اصلی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برنامه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Flask</w:t>
      </w:r>
    </w:p>
    <w:p w14:paraId="68370CD6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>├──</w:t>
      </w:r>
      <w:r w:rsidRPr="00221039">
        <w:rPr>
          <w:rFonts w:cs="Arial"/>
          <w:sz w:val="16"/>
          <w:szCs w:val="16"/>
          <w:rtl/>
        </w:rPr>
        <w:t xml:space="preserve"> </w:t>
      </w:r>
      <w:proofErr w:type="spellStart"/>
      <w:r w:rsidRPr="00221039">
        <w:rPr>
          <w:sz w:val="16"/>
          <w:szCs w:val="16"/>
        </w:rPr>
        <w:t>database.db</w:t>
      </w:r>
      <w:proofErr w:type="spellEnd"/>
      <w:r w:rsidRPr="00221039">
        <w:rPr>
          <w:rFonts w:cs="Arial"/>
          <w:sz w:val="16"/>
          <w:szCs w:val="16"/>
          <w:rtl/>
        </w:rPr>
        <w:t xml:space="preserve">            # </w:t>
      </w:r>
      <w:r w:rsidRPr="00221039">
        <w:rPr>
          <w:rFonts w:cs="Arial" w:hint="cs"/>
          <w:sz w:val="16"/>
          <w:szCs w:val="16"/>
          <w:rtl/>
        </w:rPr>
        <w:t>پایگاه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داده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SQLite</w:t>
      </w:r>
    </w:p>
    <w:p w14:paraId="22F45F56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>├──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requirements.txt</w:t>
      </w:r>
      <w:r w:rsidRPr="00221039">
        <w:rPr>
          <w:rFonts w:cs="Arial"/>
          <w:sz w:val="16"/>
          <w:szCs w:val="16"/>
          <w:rtl/>
        </w:rPr>
        <w:t xml:space="preserve">       # </w:t>
      </w:r>
      <w:r w:rsidRPr="00221039">
        <w:rPr>
          <w:rFonts w:cs="Arial" w:hint="cs"/>
          <w:sz w:val="16"/>
          <w:szCs w:val="16"/>
          <w:rtl/>
        </w:rPr>
        <w:t>فایل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وابستگی‌ها</w:t>
      </w:r>
    </w:p>
    <w:p w14:paraId="13FA27CF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>├──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README.md</w:t>
      </w:r>
      <w:r w:rsidRPr="00221039">
        <w:rPr>
          <w:rFonts w:cs="Arial"/>
          <w:sz w:val="16"/>
          <w:szCs w:val="16"/>
          <w:rtl/>
        </w:rPr>
        <w:t xml:space="preserve">             # </w:t>
      </w:r>
      <w:r w:rsidRPr="00221039">
        <w:rPr>
          <w:rFonts w:cs="Arial" w:hint="cs"/>
          <w:sz w:val="16"/>
          <w:szCs w:val="16"/>
          <w:rtl/>
        </w:rPr>
        <w:t>مستندات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پروژه</w:t>
      </w:r>
    </w:p>
    <w:p w14:paraId="7ED5E133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>├──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static</w:t>
      </w:r>
      <w:r w:rsidRPr="00221039">
        <w:rPr>
          <w:rFonts w:cs="Arial"/>
          <w:sz w:val="16"/>
          <w:szCs w:val="16"/>
          <w:rtl/>
        </w:rPr>
        <w:t xml:space="preserve">/               # </w:t>
      </w:r>
      <w:r w:rsidRPr="00221039">
        <w:rPr>
          <w:rFonts w:cs="Arial" w:hint="cs"/>
          <w:sz w:val="16"/>
          <w:szCs w:val="16"/>
          <w:rtl/>
        </w:rPr>
        <w:t>فایل‌های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استاتیک</w:t>
      </w:r>
    </w:p>
    <w:p w14:paraId="6E2D59C9" w14:textId="77777777" w:rsidR="00EC27A1" w:rsidRPr="00221039" w:rsidRDefault="00EC27A1" w:rsidP="00EC27A1">
      <w:pPr>
        <w:bidi/>
        <w:rPr>
          <w:rFonts w:hint="eastAsia"/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 xml:space="preserve">│   ├── </w:t>
      </w:r>
      <w:proofErr w:type="spellStart"/>
      <w:r w:rsidRPr="00221039">
        <w:rPr>
          <w:rFonts w:hint="eastAsia"/>
          <w:sz w:val="16"/>
          <w:szCs w:val="16"/>
        </w:rPr>
        <w:t>css</w:t>
      </w:r>
      <w:proofErr w:type="spellEnd"/>
      <w:r w:rsidRPr="00221039">
        <w:rPr>
          <w:rFonts w:cs="Arial" w:hint="eastAsia"/>
          <w:sz w:val="16"/>
          <w:szCs w:val="16"/>
          <w:rtl/>
        </w:rPr>
        <w:t>/</w:t>
      </w:r>
    </w:p>
    <w:p w14:paraId="5CDA6263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>│</w:t>
      </w:r>
      <w:r w:rsidRPr="00221039">
        <w:rPr>
          <w:rFonts w:cs="Arial"/>
          <w:sz w:val="16"/>
          <w:szCs w:val="16"/>
          <w:rtl/>
        </w:rPr>
        <w:t xml:space="preserve">   </w:t>
      </w:r>
      <w:r w:rsidRPr="00221039">
        <w:rPr>
          <w:rFonts w:cs="Arial" w:hint="eastAsia"/>
          <w:sz w:val="16"/>
          <w:szCs w:val="16"/>
          <w:rtl/>
        </w:rPr>
        <w:t>│</w:t>
      </w:r>
      <w:r w:rsidRPr="00221039">
        <w:rPr>
          <w:rFonts w:cs="Arial"/>
          <w:sz w:val="16"/>
          <w:szCs w:val="16"/>
          <w:rtl/>
        </w:rPr>
        <w:t xml:space="preserve">   </w:t>
      </w:r>
      <w:r w:rsidRPr="00221039">
        <w:rPr>
          <w:rFonts w:cs="Arial" w:hint="eastAsia"/>
          <w:sz w:val="16"/>
          <w:szCs w:val="16"/>
          <w:rtl/>
        </w:rPr>
        <w:t>└──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style.css</w:t>
      </w:r>
      <w:r w:rsidRPr="00221039">
        <w:rPr>
          <w:rFonts w:cs="Arial"/>
          <w:sz w:val="16"/>
          <w:szCs w:val="16"/>
          <w:rtl/>
        </w:rPr>
        <w:t xml:space="preserve">    # </w:t>
      </w:r>
      <w:r w:rsidRPr="00221039">
        <w:rPr>
          <w:rFonts w:cs="Arial" w:hint="cs"/>
          <w:sz w:val="16"/>
          <w:szCs w:val="16"/>
          <w:rtl/>
        </w:rPr>
        <w:t>فایل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استایل</w:t>
      </w:r>
    </w:p>
    <w:p w14:paraId="40FD5F3C" w14:textId="77777777" w:rsidR="00EC27A1" w:rsidRPr="00221039" w:rsidRDefault="00EC27A1" w:rsidP="00EC27A1">
      <w:pPr>
        <w:bidi/>
        <w:rPr>
          <w:rFonts w:hint="eastAsia"/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 xml:space="preserve">│   └── </w:t>
      </w:r>
      <w:proofErr w:type="spellStart"/>
      <w:r w:rsidRPr="00221039">
        <w:rPr>
          <w:rFonts w:hint="eastAsia"/>
          <w:sz w:val="16"/>
          <w:szCs w:val="16"/>
        </w:rPr>
        <w:t>js</w:t>
      </w:r>
      <w:proofErr w:type="spellEnd"/>
      <w:r w:rsidRPr="00221039">
        <w:rPr>
          <w:rFonts w:cs="Arial" w:hint="eastAsia"/>
          <w:sz w:val="16"/>
          <w:szCs w:val="16"/>
          <w:rtl/>
        </w:rPr>
        <w:t>/</w:t>
      </w:r>
    </w:p>
    <w:p w14:paraId="533B5085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>│</w:t>
      </w:r>
      <w:r w:rsidRPr="00221039">
        <w:rPr>
          <w:rFonts w:cs="Arial"/>
          <w:sz w:val="16"/>
          <w:szCs w:val="16"/>
          <w:rtl/>
        </w:rPr>
        <w:t xml:space="preserve">       </w:t>
      </w:r>
      <w:r w:rsidRPr="00221039">
        <w:rPr>
          <w:rFonts w:cs="Arial" w:hint="eastAsia"/>
          <w:sz w:val="16"/>
          <w:szCs w:val="16"/>
          <w:rtl/>
        </w:rPr>
        <w:t>└──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script.js</w:t>
      </w:r>
      <w:r w:rsidRPr="00221039">
        <w:rPr>
          <w:rFonts w:cs="Arial"/>
          <w:sz w:val="16"/>
          <w:szCs w:val="16"/>
          <w:rtl/>
        </w:rPr>
        <w:t xml:space="preserve">    # </w:t>
      </w:r>
      <w:r w:rsidRPr="00221039">
        <w:rPr>
          <w:rFonts w:cs="Arial" w:hint="cs"/>
          <w:sz w:val="16"/>
          <w:szCs w:val="16"/>
          <w:rtl/>
        </w:rPr>
        <w:t>فایل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JavaScript</w:t>
      </w:r>
    </w:p>
    <w:p w14:paraId="258CE259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 w:hint="eastAsia"/>
          <w:sz w:val="16"/>
          <w:szCs w:val="16"/>
          <w:rtl/>
        </w:rPr>
        <w:t>└──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templates</w:t>
      </w:r>
      <w:r w:rsidRPr="00221039">
        <w:rPr>
          <w:rFonts w:cs="Arial"/>
          <w:sz w:val="16"/>
          <w:szCs w:val="16"/>
          <w:rtl/>
        </w:rPr>
        <w:t xml:space="preserve">/            # </w:t>
      </w:r>
      <w:r w:rsidRPr="00221039">
        <w:rPr>
          <w:rFonts w:cs="Arial" w:hint="cs"/>
          <w:sz w:val="16"/>
          <w:szCs w:val="16"/>
          <w:rtl/>
        </w:rPr>
        <w:t>فایل‌های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قالب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HTML</w:t>
      </w:r>
    </w:p>
    <w:p w14:paraId="28D4369E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/>
          <w:sz w:val="16"/>
          <w:szCs w:val="16"/>
          <w:rtl/>
        </w:rPr>
        <w:t xml:space="preserve">    </w:t>
      </w:r>
      <w:r w:rsidRPr="00221039">
        <w:rPr>
          <w:rFonts w:cs="Arial" w:hint="eastAsia"/>
          <w:sz w:val="16"/>
          <w:szCs w:val="16"/>
          <w:rtl/>
        </w:rPr>
        <w:t>├──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index.html</w:t>
      </w:r>
      <w:r w:rsidRPr="00221039">
        <w:rPr>
          <w:rFonts w:cs="Arial"/>
          <w:sz w:val="16"/>
          <w:szCs w:val="16"/>
          <w:rtl/>
        </w:rPr>
        <w:t xml:space="preserve">       # </w:t>
      </w:r>
      <w:r w:rsidRPr="00221039">
        <w:rPr>
          <w:rFonts w:cs="Arial" w:hint="cs"/>
          <w:sz w:val="16"/>
          <w:szCs w:val="16"/>
          <w:rtl/>
        </w:rPr>
        <w:t>صفحه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اصلی</w:t>
      </w:r>
    </w:p>
    <w:p w14:paraId="70400D68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/>
          <w:sz w:val="16"/>
          <w:szCs w:val="16"/>
          <w:rtl/>
        </w:rPr>
        <w:t xml:space="preserve">    </w:t>
      </w:r>
      <w:r w:rsidRPr="00221039">
        <w:rPr>
          <w:rFonts w:cs="Arial" w:hint="eastAsia"/>
          <w:sz w:val="16"/>
          <w:szCs w:val="16"/>
          <w:rtl/>
        </w:rPr>
        <w:t>├──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details.html</w:t>
      </w:r>
      <w:r w:rsidRPr="00221039">
        <w:rPr>
          <w:rFonts w:cs="Arial"/>
          <w:sz w:val="16"/>
          <w:szCs w:val="16"/>
          <w:rtl/>
        </w:rPr>
        <w:t xml:space="preserve">     # </w:t>
      </w:r>
      <w:r w:rsidRPr="00221039">
        <w:rPr>
          <w:rFonts w:cs="Arial" w:hint="cs"/>
          <w:sz w:val="16"/>
          <w:szCs w:val="16"/>
          <w:rtl/>
        </w:rPr>
        <w:t>صفحه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جزئیات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فیلم</w:t>
      </w:r>
    </w:p>
    <w:p w14:paraId="644F4FF5" w14:textId="77777777" w:rsidR="00EC27A1" w:rsidRPr="00221039" w:rsidRDefault="00EC27A1" w:rsidP="00EC27A1">
      <w:pPr>
        <w:bidi/>
        <w:rPr>
          <w:sz w:val="16"/>
          <w:szCs w:val="16"/>
        </w:rPr>
      </w:pPr>
      <w:r w:rsidRPr="00221039">
        <w:rPr>
          <w:rFonts w:cs="Arial"/>
          <w:sz w:val="16"/>
          <w:szCs w:val="16"/>
          <w:rtl/>
        </w:rPr>
        <w:t xml:space="preserve">    </w:t>
      </w:r>
      <w:r w:rsidRPr="00221039">
        <w:rPr>
          <w:rFonts w:cs="Arial" w:hint="eastAsia"/>
          <w:sz w:val="16"/>
          <w:szCs w:val="16"/>
          <w:rtl/>
        </w:rPr>
        <w:t>├──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favorites.html</w:t>
      </w:r>
      <w:r w:rsidRPr="00221039">
        <w:rPr>
          <w:rFonts w:cs="Arial"/>
          <w:sz w:val="16"/>
          <w:szCs w:val="16"/>
          <w:rtl/>
        </w:rPr>
        <w:t xml:space="preserve">   # </w:t>
      </w:r>
      <w:r w:rsidRPr="00221039">
        <w:rPr>
          <w:rFonts w:cs="Arial" w:hint="cs"/>
          <w:sz w:val="16"/>
          <w:szCs w:val="16"/>
          <w:rtl/>
        </w:rPr>
        <w:t>صفحه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علاقه‌مندی‌ها</w:t>
      </w:r>
    </w:p>
    <w:p w14:paraId="60266E55" w14:textId="297B5862" w:rsidR="00EC27A1" w:rsidRPr="00221039" w:rsidRDefault="00EC27A1" w:rsidP="00221039">
      <w:pPr>
        <w:bidi/>
        <w:rPr>
          <w:sz w:val="16"/>
          <w:szCs w:val="16"/>
          <w:rtl/>
        </w:rPr>
      </w:pPr>
      <w:r w:rsidRPr="00221039">
        <w:rPr>
          <w:rFonts w:cs="Arial"/>
          <w:sz w:val="16"/>
          <w:szCs w:val="16"/>
          <w:rtl/>
        </w:rPr>
        <w:t xml:space="preserve">    </w:t>
      </w:r>
      <w:r w:rsidRPr="00221039">
        <w:rPr>
          <w:rFonts w:cs="Arial" w:hint="eastAsia"/>
          <w:sz w:val="16"/>
          <w:szCs w:val="16"/>
          <w:rtl/>
        </w:rPr>
        <w:t>└──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sz w:val="16"/>
          <w:szCs w:val="16"/>
        </w:rPr>
        <w:t>recommendations.html</w:t>
      </w:r>
      <w:r w:rsidRPr="00221039">
        <w:rPr>
          <w:rFonts w:cs="Arial"/>
          <w:sz w:val="16"/>
          <w:szCs w:val="16"/>
          <w:rtl/>
        </w:rPr>
        <w:t xml:space="preserve">  # </w:t>
      </w:r>
      <w:r w:rsidRPr="00221039">
        <w:rPr>
          <w:rFonts w:cs="Arial" w:hint="cs"/>
          <w:sz w:val="16"/>
          <w:szCs w:val="16"/>
          <w:rtl/>
        </w:rPr>
        <w:t>صفحه</w:t>
      </w:r>
      <w:r w:rsidRPr="00221039">
        <w:rPr>
          <w:rFonts w:cs="Arial"/>
          <w:sz w:val="16"/>
          <w:szCs w:val="16"/>
          <w:rtl/>
        </w:rPr>
        <w:t xml:space="preserve"> </w:t>
      </w:r>
      <w:r w:rsidRPr="00221039">
        <w:rPr>
          <w:rFonts w:cs="Arial" w:hint="cs"/>
          <w:sz w:val="16"/>
          <w:szCs w:val="16"/>
          <w:rtl/>
        </w:rPr>
        <w:t>پیشنهادات</w:t>
      </w:r>
    </w:p>
    <w:p w14:paraId="33F6E885" w14:textId="77777777" w:rsidR="00EC27A1" w:rsidRPr="00EC27A1" w:rsidRDefault="00EC27A1" w:rsidP="00EC27A1">
      <w:pPr>
        <w:bidi/>
      </w:pPr>
    </w:p>
    <w:p w14:paraId="257A83D8" w14:textId="77777777" w:rsidR="006555E6" w:rsidRPr="00352085" w:rsidRDefault="006555E6" w:rsidP="006555E6">
      <w:pPr>
        <w:bidi/>
        <w:rPr>
          <w:rFonts w:ascii="Segoe UI Emoji" w:eastAsiaTheme="majorEastAsia" w:hAnsi="Segoe UI Emoji" w:cs="Segoe UI Emoji"/>
          <w:b/>
          <w:bCs/>
          <w:sz w:val="28"/>
          <w:szCs w:val="28"/>
        </w:rPr>
      </w:pPr>
      <w:r w:rsidRPr="00352085">
        <w:rPr>
          <w:rFonts w:ascii="Segoe UI Emoji" w:eastAsiaTheme="majorEastAsia" w:hAnsi="Segoe UI Emoji" w:cs="Segoe UI Emoji"/>
          <w:b/>
          <w:bCs/>
          <w:sz w:val="28"/>
          <w:szCs w:val="28"/>
        </w:rPr>
        <w:t xml:space="preserve">🗃️ </w:t>
      </w:r>
      <w:r w:rsidRPr="00352085">
        <w:rPr>
          <w:rFonts w:ascii="Arial" w:eastAsiaTheme="majorEastAsia" w:hAnsi="Arial" w:cs="Arial" w:hint="cs"/>
          <w:b/>
          <w:bCs/>
          <w:sz w:val="28"/>
          <w:szCs w:val="28"/>
          <w:rtl/>
        </w:rPr>
        <w:t>ساختار</w:t>
      </w:r>
      <w:r w:rsidRPr="00352085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352085">
        <w:rPr>
          <w:rFonts w:ascii="Arial" w:eastAsiaTheme="majorEastAsia" w:hAnsi="Arial" w:cs="Arial" w:hint="cs"/>
          <w:b/>
          <w:bCs/>
          <w:sz w:val="28"/>
          <w:szCs w:val="28"/>
          <w:rtl/>
        </w:rPr>
        <w:t>پایگاه</w:t>
      </w:r>
      <w:r w:rsidRPr="00352085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352085">
        <w:rPr>
          <w:rFonts w:ascii="Arial" w:eastAsiaTheme="majorEastAsia" w:hAnsi="Arial" w:cs="Arial" w:hint="cs"/>
          <w:b/>
          <w:bCs/>
          <w:sz w:val="28"/>
          <w:szCs w:val="28"/>
          <w:rtl/>
        </w:rPr>
        <w:t>داده</w:t>
      </w:r>
    </w:p>
    <w:p w14:paraId="6820CBDC" w14:textId="77777777" w:rsidR="006555E6" w:rsidRPr="006555E6" w:rsidRDefault="006555E6" w:rsidP="006555E6">
      <w:pPr>
        <w:spacing w:after="0" w:line="360" w:lineRule="auto"/>
        <w:ind w:firstLine="340"/>
        <w:jc w:val="right"/>
        <w:rPr>
          <w:rFonts w:cs="B Nazanin"/>
          <w:b/>
          <w:bCs/>
          <w:sz w:val="32"/>
          <w:szCs w:val="28"/>
          <w:lang w:bidi="fa-IR"/>
        </w:rPr>
      </w:pPr>
    </w:p>
    <w:p w14:paraId="4D39A152" w14:textId="2505B9EE" w:rsidR="006555E6" w:rsidRPr="00221039" w:rsidRDefault="006555E6" w:rsidP="00221039">
      <w:pPr>
        <w:pStyle w:val="ListParagraph"/>
        <w:numPr>
          <w:ilvl w:val="0"/>
          <w:numId w:val="20"/>
        </w:numPr>
        <w:bidi/>
        <w:rPr>
          <w:rFonts w:cs="Arial"/>
          <w:rtl/>
        </w:rPr>
      </w:pPr>
      <w:r w:rsidRPr="00221039">
        <w:rPr>
          <w:rFonts w:cs="Arial" w:hint="cs"/>
          <w:rtl/>
        </w:rPr>
        <w:t>جدول</w:t>
      </w:r>
      <w:r w:rsidR="00AA441F" w:rsidRPr="00221039">
        <w:rPr>
          <w:rFonts w:cs="Arial"/>
        </w:rPr>
        <w:t>)</w:t>
      </w:r>
      <w:r w:rsidRPr="00221039">
        <w:rPr>
          <w:rFonts w:cs="Arial"/>
        </w:rPr>
        <w:t xml:space="preserve"> movies </w:t>
      </w:r>
      <w:r w:rsidRPr="00221039">
        <w:rPr>
          <w:rFonts w:cs="Arial" w:hint="cs"/>
          <w:rtl/>
        </w:rPr>
        <w:t>فیلم‌ها</w:t>
      </w:r>
      <w:r w:rsidR="00AA441F" w:rsidRPr="00221039">
        <w:rPr>
          <w:rFonts w:cs="Arial"/>
        </w:rPr>
        <w:t>(</w:t>
      </w:r>
    </w:p>
    <w:p w14:paraId="50BE0655" w14:textId="77777777" w:rsidR="00221039" w:rsidRPr="00221039" w:rsidRDefault="00221039" w:rsidP="00221039">
      <w:pPr>
        <w:bidi/>
        <w:rPr>
          <w:rFonts w:cs="Arial"/>
        </w:rPr>
      </w:pPr>
    </w:p>
    <w:p w14:paraId="659C863F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>CREATE TABLE movies (</w:t>
      </w:r>
    </w:p>
    <w:p w14:paraId="40D705D7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lastRenderedPageBreak/>
        <w:t xml:space="preserve">    id INTEGER PRIMARY KEY AUTOINCREMENT,</w:t>
      </w:r>
    </w:p>
    <w:p w14:paraId="1407D29D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 xml:space="preserve">    title TEXT NOT </w:t>
      </w:r>
      <w:proofErr w:type="gramStart"/>
      <w:r w:rsidRPr="00221039">
        <w:rPr>
          <w:rFonts w:cs="Arial"/>
          <w:sz w:val="14"/>
          <w:szCs w:val="14"/>
        </w:rPr>
        <w:t xml:space="preserve">NULL,   </w:t>
      </w:r>
      <w:proofErr w:type="gramEnd"/>
      <w:r w:rsidRPr="00221039">
        <w:rPr>
          <w:rFonts w:cs="Arial"/>
          <w:sz w:val="14"/>
          <w:szCs w:val="14"/>
        </w:rPr>
        <w:t xml:space="preserve">       -- </w:t>
      </w:r>
      <w:r w:rsidRPr="00221039">
        <w:rPr>
          <w:rFonts w:cs="Arial" w:hint="cs"/>
          <w:sz w:val="14"/>
          <w:szCs w:val="14"/>
          <w:rtl/>
        </w:rPr>
        <w:t>عنوان</w:t>
      </w:r>
      <w:r w:rsidRPr="00221039">
        <w:rPr>
          <w:rFonts w:cs="Arial"/>
          <w:sz w:val="14"/>
          <w:szCs w:val="14"/>
          <w:rtl/>
        </w:rPr>
        <w:t xml:space="preserve"> </w:t>
      </w:r>
      <w:r w:rsidRPr="00221039">
        <w:rPr>
          <w:rFonts w:cs="Arial" w:hint="cs"/>
          <w:sz w:val="14"/>
          <w:szCs w:val="14"/>
          <w:rtl/>
        </w:rPr>
        <w:t>فیلم</w:t>
      </w:r>
    </w:p>
    <w:p w14:paraId="0B278BC8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 xml:space="preserve">    description </w:t>
      </w:r>
      <w:proofErr w:type="gramStart"/>
      <w:r w:rsidRPr="00221039">
        <w:rPr>
          <w:rFonts w:cs="Arial"/>
          <w:sz w:val="14"/>
          <w:szCs w:val="14"/>
        </w:rPr>
        <w:t xml:space="preserve">TEXT,   </w:t>
      </w:r>
      <w:proofErr w:type="gramEnd"/>
      <w:r w:rsidRPr="00221039">
        <w:rPr>
          <w:rFonts w:cs="Arial"/>
          <w:sz w:val="14"/>
          <w:szCs w:val="14"/>
        </w:rPr>
        <w:t xml:space="preserve">          -- </w:t>
      </w:r>
      <w:r w:rsidRPr="00221039">
        <w:rPr>
          <w:rFonts w:cs="Arial" w:hint="cs"/>
          <w:sz w:val="14"/>
          <w:szCs w:val="14"/>
          <w:rtl/>
        </w:rPr>
        <w:t>توضیحات</w:t>
      </w:r>
    </w:p>
    <w:p w14:paraId="072A3AB9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 xml:space="preserve">    genre TEXT NOT </w:t>
      </w:r>
      <w:proofErr w:type="gramStart"/>
      <w:r w:rsidRPr="00221039">
        <w:rPr>
          <w:rFonts w:cs="Arial"/>
          <w:sz w:val="14"/>
          <w:szCs w:val="14"/>
        </w:rPr>
        <w:t xml:space="preserve">NULL,   </w:t>
      </w:r>
      <w:proofErr w:type="gramEnd"/>
      <w:r w:rsidRPr="00221039">
        <w:rPr>
          <w:rFonts w:cs="Arial"/>
          <w:sz w:val="14"/>
          <w:szCs w:val="14"/>
        </w:rPr>
        <w:t xml:space="preserve">       -- </w:t>
      </w:r>
      <w:r w:rsidRPr="00221039">
        <w:rPr>
          <w:rFonts w:cs="Arial" w:hint="cs"/>
          <w:sz w:val="14"/>
          <w:szCs w:val="14"/>
          <w:rtl/>
        </w:rPr>
        <w:t>ژانر</w:t>
      </w:r>
    </w:p>
    <w:p w14:paraId="7A1B6E1F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 xml:space="preserve">    rating REAL DEFAULT </w:t>
      </w:r>
      <w:proofErr w:type="gramStart"/>
      <w:r w:rsidRPr="00221039">
        <w:rPr>
          <w:rFonts w:cs="Arial"/>
          <w:sz w:val="14"/>
          <w:szCs w:val="14"/>
        </w:rPr>
        <w:t xml:space="preserve">0,   </w:t>
      </w:r>
      <w:proofErr w:type="gramEnd"/>
      <w:r w:rsidRPr="00221039">
        <w:rPr>
          <w:rFonts w:cs="Arial"/>
          <w:sz w:val="14"/>
          <w:szCs w:val="14"/>
        </w:rPr>
        <w:t xml:space="preserve">     -- </w:t>
      </w:r>
      <w:r w:rsidRPr="00221039">
        <w:rPr>
          <w:rFonts w:cs="Arial" w:hint="cs"/>
          <w:sz w:val="14"/>
          <w:szCs w:val="14"/>
          <w:rtl/>
        </w:rPr>
        <w:t>میانگین</w:t>
      </w:r>
      <w:r w:rsidRPr="00221039">
        <w:rPr>
          <w:rFonts w:cs="Arial"/>
          <w:sz w:val="14"/>
          <w:szCs w:val="14"/>
          <w:rtl/>
        </w:rPr>
        <w:t xml:space="preserve"> </w:t>
      </w:r>
      <w:r w:rsidRPr="00221039">
        <w:rPr>
          <w:rFonts w:cs="Arial" w:hint="cs"/>
          <w:sz w:val="14"/>
          <w:szCs w:val="14"/>
          <w:rtl/>
        </w:rPr>
        <w:t>امتیاز</w:t>
      </w:r>
    </w:p>
    <w:p w14:paraId="095C8DD5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 xml:space="preserve">    </w:t>
      </w:r>
      <w:proofErr w:type="spellStart"/>
      <w:r w:rsidRPr="00221039">
        <w:rPr>
          <w:rFonts w:cs="Arial"/>
          <w:sz w:val="14"/>
          <w:szCs w:val="14"/>
        </w:rPr>
        <w:t>total_ratings</w:t>
      </w:r>
      <w:proofErr w:type="spellEnd"/>
      <w:r w:rsidRPr="00221039">
        <w:rPr>
          <w:rFonts w:cs="Arial"/>
          <w:sz w:val="14"/>
          <w:szCs w:val="14"/>
        </w:rPr>
        <w:t xml:space="preserve"> INTEGER DEFAULT 0, -- </w:t>
      </w:r>
      <w:r w:rsidRPr="00221039">
        <w:rPr>
          <w:rFonts w:cs="Arial" w:hint="cs"/>
          <w:sz w:val="14"/>
          <w:szCs w:val="14"/>
          <w:rtl/>
        </w:rPr>
        <w:t>تعداد</w:t>
      </w:r>
      <w:r w:rsidRPr="00221039">
        <w:rPr>
          <w:rFonts w:cs="Arial"/>
          <w:sz w:val="14"/>
          <w:szCs w:val="14"/>
          <w:rtl/>
        </w:rPr>
        <w:t xml:space="preserve"> </w:t>
      </w:r>
      <w:r w:rsidRPr="00221039">
        <w:rPr>
          <w:rFonts w:cs="Arial" w:hint="cs"/>
          <w:sz w:val="14"/>
          <w:szCs w:val="14"/>
          <w:rtl/>
        </w:rPr>
        <w:t>امتیازها</w:t>
      </w:r>
    </w:p>
    <w:p w14:paraId="3EB9CD84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 xml:space="preserve">    </w:t>
      </w:r>
      <w:proofErr w:type="spellStart"/>
      <w:r w:rsidRPr="00221039">
        <w:rPr>
          <w:rFonts w:cs="Arial"/>
          <w:sz w:val="14"/>
          <w:szCs w:val="14"/>
        </w:rPr>
        <w:t>image_url</w:t>
      </w:r>
      <w:proofErr w:type="spellEnd"/>
      <w:r w:rsidRPr="00221039">
        <w:rPr>
          <w:rFonts w:cs="Arial"/>
          <w:sz w:val="14"/>
          <w:szCs w:val="14"/>
        </w:rPr>
        <w:t xml:space="preserve"> </w:t>
      </w:r>
      <w:proofErr w:type="gramStart"/>
      <w:r w:rsidRPr="00221039">
        <w:rPr>
          <w:rFonts w:cs="Arial"/>
          <w:sz w:val="14"/>
          <w:szCs w:val="14"/>
        </w:rPr>
        <w:t xml:space="preserve">TEXT,   </w:t>
      </w:r>
      <w:proofErr w:type="gramEnd"/>
      <w:r w:rsidRPr="00221039">
        <w:rPr>
          <w:rFonts w:cs="Arial"/>
          <w:sz w:val="14"/>
          <w:szCs w:val="14"/>
        </w:rPr>
        <w:t xml:space="preserve">            -- </w:t>
      </w:r>
      <w:r w:rsidRPr="00221039">
        <w:rPr>
          <w:rFonts w:cs="Arial" w:hint="cs"/>
          <w:sz w:val="14"/>
          <w:szCs w:val="14"/>
          <w:rtl/>
        </w:rPr>
        <w:t>آدرس</w:t>
      </w:r>
      <w:r w:rsidRPr="00221039">
        <w:rPr>
          <w:rFonts w:cs="Arial"/>
          <w:sz w:val="14"/>
          <w:szCs w:val="14"/>
          <w:rtl/>
        </w:rPr>
        <w:t xml:space="preserve"> </w:t>
      </w:r>
      <w:r w:rsidRPr="00221039">
        <w:rPr>
          <w:rFonts w:cs="Arial" w:hint="cs"/>
          <w:sz w:val="14"/>
          <w:szCs w:val="14"/>
          <w:rtl/>
        </w:rPr>
        <w:t>تصویر</w:t>
      </w:r>
    </w:p>
    <w:p w14:paraId="790E1013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 xml:space="preserve">    year </w:t>
      </w:r>
      <w:proofErr w:type="gramStart"/>
      <w:r w:rsidRPr="00221039">
        <w:rPr>
          <w:rFonts w:cs="Arial"/>
          <w:sz w:val="14"/>
          <w:szCs w:val="14"/>
        </w:rPr>
        <w:t xml:space="preserve">INTEGER,   </w:t>
      </w:r>
      <w:proofErr w:type="gramEnd"/>
      <w:r w:rsidRPr="00221039">
        <w:rPr>
          <w:rFonts w:cs="Arial"/>
          <w:sz w:val="14"/>
          <w:szCs w:val="14"/>
        </w:rPr>
        <w:t xml:space="preserve">              -- </w:t>
      </w:r>
      <w:r w:rsidRPr="00221039">
        <w:rPr>
          <w:rFonts w:cs="Arial" w:hint="cs"/>
          <w:sz w:val="14"/>
          <w:szCs w:val="14"/>
          <w:rtl/>
        </w:rPr>
        <w:t>سال</w:t>
      </w:r>
      <w:r w:rsidRPr="00221039">
        <w:rPr>
          <w:rFonts w:cs="Arial"/>
          <w:sz w:val="14"/>
          <w:szCs w:val="14"/>
          <w:rtl/>
        </w:rPr>
        <w:t xml:space="preserve"> </w:t>
      </w:r>
      <w:r w:rsidRPr="00221039">
        <w:rPr>
          <w:rFonts w:cs="Arial" w:hint="cs"/>
          <w:sz w:val="14"/>
          <w:szCs w:val="14"/>
          <w:rtl/>
        </w:rPr>
        <w:t>تولید</w:t>
      </w:r>
    </w:p>
    <w:p w14:paraId="2B8BA1EA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 xml:space="preserve">    duration </w:t>
      </w:r>
      <w:proofErr w:type="gramStart"/>
      <w:r w:rsidRPr="00221039">
        <w:rPr>
          <w:rFonts w:cs="Arial"/>
          <w:sz w:val="14"/>
          <w:szCs w:val="14"/>
        </w:rPr>
        <w:t xml:space="preserve">TEXT,   </w:t>
      </w:r>
      <w:proofErr w:type="gramEnd"/>
      <w:r w:rsidRPr="00221039">
        <w:rPr>
          <w:rFonts w:cs="Arial"/>
          <w:sz w:val="14"/>
          <w:szCs w:val="14"/>
        </w:rPr>
        <w:t xml:space="preserve">             -- </w:t>
      </w:r>
      <w:r w:rsidRPr="00221039">
        <w:rPr>
          <w:rFonts w:cs="Arial" w:hint="cs"/>
          <w:sz w:val="14"/>
          <w:szCs w:val="14"/>
          <w:rtl/>
        </w:rPr>
        <w:t>مدت</w:t>
      </w:r>
      <w:r w:rsidRPr="00221039">
        <w:rPr>
          <w:rFonts w:cs="Arial"/>
          <w:sz w:val="14"/>
          <w:szCs w:val="14"/>
          <w:rtl/>
        </w:rPr>
        <w:t xml:space="preserve"> </w:t>
      </w:r>
      <w:r w:rsidRPr="00221039">
        <w:rPr>
          <w:rFonts w:cs="Arial" w:hint="cs"/>
          <w:sz w:val="14"/>
          <w:szCs w:val="14"/>
          <w:rtl/>
        </w:rPr>
        <w:t>زمان</w:t>
      </w:r>
    </w:p>
    <w:p w14:paraId="26CF4EF9" w14:textId="77777777" w:rsidR="00AA441F" w:rsidRPr="00221039" w:rsidRDefault="00AA441F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 xml:space="preserve">    director </w:t>
      </w:r>
      <w:proofErr w:type="gramStart"/>
      <w:r w:rsidRPr="00221039">
        <w:rPr>
          <w:rFonts w:cs="Arial"/>
          <w:sz w:val="14"/>
          <w:szCs w:val="14"/>
        </w:rPr>
        <w:t xml:space="preserve">TEXT,   </w:t>
      </w:r>
      <w:proofErr w:type="gramEnd"/>
      <w:r w:rsidRPr="00221039">
        <w:rPr>
          <w:rFonts w:cs="Arial"/>
          <w:sz w:val="14"/>
          <w:szCs w:val="14"/>
        </w:rPr>
        <w:t xml:space="preserve">             -- </w:t>
      </w:r>
      <w:r w:rsidRPr="00221039">
        <w:rPr>
          <w:rFonts w:cs="Arial" w:hint="cs"/>
          <w:sz w:val="14"/>
          <w:szCs w:val="14"/>
          <w:rtl/>
        </w:rPr>
        <w:t>کارگردان</w:t>
      </w:r>
    </w:p>
    <w:p w14:paraId="0DF72ADF" w14:textId="47CD63A8" w:rsidR="00EC27A1" w:rsidRPr="00221039" w:rsidRDefault="00AA441F" w:rsidP="00071FAC">
      <w:pPr>
        <w:ind w:left="360"/>
        <w:rPr>
          <w:rFonts w:cs="Arial"/>
          <w:sz w:val="14"/>
          <w:szCs w:val="14"/>
          <w:rtl/>
        </w:rPr>
      </w:pPr>
      <w:r w:rsidRPr="00221039">
        <w:rPr>
          <w:rFonts w:cs="Arial"/>
          <w:sz w:val="14"/>
          <w:szCs w:val="14"/>
        </w:rPr>
        <w:t xml:space="preserve">    </w:t>
      </w:r>
      <w:proofErr w:type="spellStart"/>
      <w:r w:rsidRPr="00221039">
        <w:rPr>
          <w:rFonts w:cs="Arial"/>
          <w:sz w:val="14"/>
          <w:szCs w:val="14"/>
        </w:rPr>
        <w:t>is_series</w:t>
      </w:r>
      <w:proofErr w:type="spellEnd"/>
      <w:r w:rsidRPr="00221039">
        <w:rPr>
          <w:rFonts w:cs="Arial"/>
          <w:sz w:val="14"/>
          <w:szCs w:val="14"/>
        </w:rPr>
        <w:t xml:space="preserve"> BOOLEAN DEFAULT 0   -- </w:t>
      </w:r>
      <w:r w:rsidRPr="00221039">
        <w:rPr>
          <w:rFonts w:cs="Arial" w:hint="cs"/>
          <w:sz w:val="14"/>
          <w:szCs w:val="14"/>
          <w:rtl/>
        </w:rPr>
        <w:t>نوع</w:t>
      </w:r>
      <w:r w:rsidRPr="00221039">
        <w:rPr>
          <w:rFonts w:cs="Arial"/>
          <w:sz w:val="14"/>
          <w:szCs w:val="14"/>
          <w:rtl/>
        </w:rPr>
        <w:t xml:space="preserve"> (</w:t>
      </w:r>
      <w:r w:rsidRPr="00221039">
        <w:rPr>
          <w:rFonts w:cs="Arial" w:hint="cs"/>
          <w:sz w:val="14"/>
          <w:szCs w:val="14"/>
          <w:rtl/>
        </w:rPr>
        <w:t>فیلم</w:t>
      </w:r>
      <w:r w:rsidRPr="00221039">
        <w:rPr>
          <w:rFonts w:cs="Arial"/>
          <w:sz w:val="14"/>
          <w:szCs w:val="14"/>
          <w:rtl/>
        </w:rPr>
        <w:t>/</w:t>
      </w:r>
      <w:r w:rsidRPr="00221039">
        <w:rPr>
          <w:rFonts w:cs="Arial" w:hint="cs"/>
          <w:sz w:val="14"/>
          <w:szCs w:val="14"/>
          <w:rtl/>
        </w:rPr>
        <w:t>سریال</w:t>
      </w:r>
      <w:r w:rsidRPr="00221039">
        <w:rPr>
          <w:rFonts w:cs="Arial"/>
          <w:sz w:val="14"/>
          <w:szCs w:val="14"/>
          <w:rtl/>
        </w:rPr>
        <w:t>)</w:t>
      </w:r>
    </w:p>
    <w:p w14:paraId="1C97023C" w14:textId="431EA893" w:rsidR="00EC27A1" w:rsidRPr="00071FAC" w:rsidRDefault="00343F6B" w:rsidP="00071FAC">
      <w:pPr>
        <w:ind w:left="360"/>
        <w:rPr>
          <w:rFonts w:cs="Arial"/>
          <w:sz w:val="14"/>
          <w:szCs w:val="14"/>
        </w:rPr>
      </w:pPr>
      <w:r w:rsidRPr="00221039">
        <w:rPr>
          <w:rFonts w:cs="Arial"/>
          <w:sz w:val="14"/>
          <w:szCs w:val="14"/>
        </w:rPr>
        <w:t>)</w:t>
      </w:r>
    </w:p>
    <w:p w14:paraId="1D98FB41" w14:textId="1DC7832B" w:rsidR="00920595" w:rsidRPr="00352085" w:rsidRDefault="00352085" w:rsidP="00920595">
      <w:pPr>
        <w:bidi/>
        <w:spacing w:after="0" w:line="360" w:lineRule="auto"/>
        <w:ind w:left="700"/>
        <w:jc w:val="both"/>
        <w:rPr>
          <w:rFonts w:cs="Arial" w:hint="cs"/>
          <w:rtl/>
        </w:rPr>
      </w:pPr>
      <w:r w:rsidRPr="00352085">
        <w:rPr>
          <w:rFonts w:cs="Arial" w:hint="cs"/>
          <w:rtl/>
        </w:rPr>
        <w:t xml:space="preserve">2. جدول </w:t>
      </w:r>
      <w:r w:rsidRPr="00352085">
        <w:rPr>
          <w:rFonts w:cs="Arial"/>
        </w:rPr>
        <w:t>seasons</w:t>
      </w:r>
      <w:r w:rsidRPr="00352085">
        <w:rPr>
          <w:rFonts w:cs="Arial" w:hint="cs"/>
          <w:rtl/>
        </w:rPr>
        <w:t xml:space="preserve"> </w:t>
      </w:r>
      <w:r w:rsidRPr="00352085">
        <w:rPr>
          <w:rFonts w:cs="Arial"/>
        </w:rPr>
        <w:t xml:space="preserve"> </w:t>
      </w:r>
      <w:r w:rsidRPr="00352085">
        <w:rPr>
          <w:rFonts w:cs="Arial" w:hint="cs"/>
          <w:rtl/>
        </w:rPr>
        <w:t>(فصل ها)</w:t>
      </w:r>
    </w:p>
    <w:p w14:paraId="10EB9EAB" w14:textId="77777777" w:rsidR="00920595" w:rsidRPr="00920595" w:rsidRDefault="00920595" w:rsidP="0092059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72712556" w14:textId="77777777" w:rsidR="00AA33B0" w:rsidRPr="00071FAC" w:rsidRDefault="00AA33B0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>CREATE TABLE seasons (</w:t>
      </w:r>
    </w:p>
    <w:p w14:paraId="79B2521E" w14:textId="77777777" w:rsidR="00AA33B0" w:rsidRPr="00071FAC" w:rsidRDefault="00AA33B0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id INTEGER PRIMARY KEY AUTOINCREMENT,</w:t>
      </w:r>
    </w:p>
    <w:p w14:paraId="49054F18" w14:textId="77777777" w:rsidR="00AA33B0" w:rsidRPr="00071FAC" w:rsidRDefault="00AA33B0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</w:t>
      </w:r>
      <w:proofErr w:type="spellStart"/>
      <w:r w:rsidRPr="00071FAC">
        <w:rPr>
          <w:rFonts w:cs="Arial"/>
          <w:sz w:val="14"/>
          <w:szCs w:val="14"/>
        </w:rPr>
        <w:t>movie_id</w:t>
      </w:r>
      <w:proofErr w:type="spellEnd"/>
      <w:r w:rsidRPr="00071FAC">
        <w:rPr>
          <w:rFonts w:cs="Arial"/>
          <w:sz w:val="14"/>
          <w:szCs w:val="14"/>
        </w:rPr>
        <w:t xml:space="preserve"> </w:t>
      </w:r>
      <w:proofErr w:type="gramStart"/>
      <w:r w:rsidRPr="00071FAC">
        <w:rPr>
          <w:rFonts w:cs="Arial"/>
          <w:sz w:val="14"/>
          <w:szCs w:val="14"/>
        </w:rPr>
        <w:t xml:space="preserve">INTEGER,   </w:t>
      </w:r>
      <w:proofErr w:type="gramEnd"/>
      <w:r w:rsidRPr="00071FAC">
        <w:rPr>
          <w:rFonts w:cs="Arial"/>
          <w:sz w:val="14"/>
          <w:szCs w:val="14"/>
        </w:rPr>
        <w:t xml:space="preserve">          -- </w:t>
      </w:r>
      <w:r w:rsidRPr="00071FAC">
        <w:rPr>
          <w:rFonts w:cs="Arial" w:hint="cs"/>
          <w:sz w:val="14"/>
          <w:szCs w:val="14"/>
          <w:rtl/>
        </w:rPr>
        <w:t>شناسه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فیلم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مرتبط</w:t>
      </w:r>
    </w:p>
    <w:p w14:paraId="6BB831D8" w14:textId="77777777" w:rsidR="00AA33B0" w:rsidRPr="00071FAC" w:rsidRDefault="00AA33B0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</w:t>
      </w:r>
      <w:proofErr w:type="spellStart"/>
      <w:r w:rsidRPr="00071FAC">
        <w:rPr>
          <w:rFonts w:cs="Arial"/>
          <w:sz w:val="14"/>
          <w:szCs w:val="14"/>
        </w:rPr>
        <w:t>season_number</w:t>
      </w:r>
      <w:proofErr w:type="spellEnd"/>
      <w:r w:rsidRPr="00071FAC">
        <w:rPr>
          <w:rFonts w:cs="Arial"/>
          <w:sz w:val="14"/>
          <w:szCs w:val="14"/>
        </w:rPr>
        <w:t xml:space="preserve"> </w:t>
      </w:r>
      <w:proofErr w:type="gramStart"/>
      <w:r w:rsidRPr="00071FAC">
        <w:rPr>
          <w:rFonts w:cs="Arial"/>
          <w:sz w:val="14"/>
          <w:szCs w:val="14"/>
        </w:rPr>
        <w:t xml:space="preserve">INTEGER,   </w:t>
      </w:r>
      <w:proofErr w:type="gramEnd"/>
      <w:r w:rsidRPr="00071FAC">
        <w:rPr>
          <w:rFonts w:cs="Arial"/>
          <w:sz w:val="14"/>
          <w:szCs w:val="14"/>
        </w:rPr>
        <w:t xml:space="preserve">     -- </w:t>
      </w:r>
      <w:r w:rsidRPr="00071FAC">
        <w:rPr>
          <w:rFonts w:cs="Arial" w:hint="cs"/>
          <w:sz w:val="14"/>
          <w:szCs w:val="14"/>
          <w:rtl/>
        </w:rPr>
        <w:t>شماره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فصل</w:t>
      </w:r>
    </w:p>
    <w:p w14:paraId="145D1B6A" w14:textId="77777777" w:rsidR="00AA33B0" w:rsidRPr="00071FAC" w:rsidRDefault="00AA33B0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title </w:t>
      </w:r>
      <w:proofErr w:type="gramStart"/>
      <w:r w:rsidRPr="00071FAC">
        <w:rPr>
          <w:rFonts w:cs="Arial"/>
          <w:sz w:val="14"/>
          <w:szCs w:val="14"/>
        </w:rPr>
        <w:t xml:space="preserve">TEXT,   </w:t>
      </w:r>
      <w:proofErr w:type="gramEnd"/>
      <w:r w:rsidRPr="00071FAC">
        <w:rPr>
          <w:rFonts w:cs="Arial"/>
          <w:sz w:val="14"/>
          <w:szCs w:val="14"/>
        </w:rPr>
        <w:t xml:space="preserve">                -- </w:t>
      </w:r>
      <w:r w:rsidRPr="00071FAC">
        <w:rPr>
          <w:rFonts w:cs="Arial" w:hint="cs"/>
          <w:sz w:val="14"/>
          <w:szCs w:val="14"/>
          <w:rtl/>
        </w:rPr>
        <w:t>عنوان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فصل</w:t>
      </w:r>
    </w:p>
    <w:p w14:paraId="52F1735E" w14:textId="77777777" w:rsidR="00AA33B0" w:rsidRPr="00071FAC" w:rsidRDefault="00AA33B0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</w:t>
      </w:r>
      <w:proofErr w:type="spellStart"/>
      <w:r w:rsidRPr="00071FAC">
        <w:rPr>
          <w:rFonts w:cs="Arial"/>
          <w:sz w:val="14"/>
          <w:szCs w:val="14"/>
        </w:rPr>
        <w:t>episode_count</w:t>
      </w:r>
      <w:proofErr w:type="spellEnd"/>
      <w:r w:rsidRPr="00071FAC">
        <w:rPr>
          <w:rFonts w:cs="Arial"/>
          <w:sz w:val="14"/>
          <w:szCs w:val="14"/>
        </w:rPr>
        <w:t xml:space="preserve"> </w:t>
      </w:r>
      <w:proofErr w:type="gramStart"/>
      <w:r w:rsidRPr="00071FAC">
        <w:rPr>
          <w:rFonts w:cs="Arial"/>
          <w:sz w:val="14"/>
          <w:szCs w:val="14"/>
        </w:rPr>
        <w:t xml:space="preserve">INTEGER,   </w:t>
      </w:r>
      <w:proofErr w:type="gramEnd"/>
      <w:r w:rsidRPr="00071FAC">
        <w:rPr>
          <w:rFonts w:cs="Arial"/>
          <w:sz w:val="14"/>
          <w:szCs w:val="14"/>
        </w:rPr>
        <w:t xml:space="preserve">     -- </w:t>
      </w:r>
      <w:r w:rsidRPr="00071FAC">
        <w:rPr>
          <w:rFonts w:cs="Arial" w:hint="cs"/>
          <w:sz w:val="14"/>
          <w:szCs w:val="14"/>
          <w:rtl/>
        </w:rPr>
        <w:t>تعداد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قسمت‌ها</w:t>
      </w:r>
    </w:p>
    <w:p w14:paraId="13E3D064" w14:textId="77777777" w:rsidR="00AA33B0" w:rsidRPr="00071FAC" w:rsidRDefault="00AA33B0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FOREIGN KEY (</w:t>
      </w:r>
      <w:proofErr w:type="spellStart"/>
      <w:r w:rsidRPr="00071FAC">
        <w:rPr>
          <w:rFonts w:cs="Arial"/>
          <w:sz w:val="14"/>
          <w:szCs w:val="14"/>
        </w:rPr>
        <w:t>movie_id</w:t>
      </w:r>
      <w:proofErr w:type="spellEnd"/>
      <w:r w:rsidRPr="00071FAC">
        <w:rPr>
          <w:rFonts w:cs="Arial"/>
          <w:sz w:val="14"/>
          <w:szCs w:val="14"/>
        </w:rPr>
        <w:t>) REFERENCES movies (id)</w:t>
      </w:r>
    </w:p>
    <w:p w14:paraId="5EBF607D" w14:textId="603940F5" w:rsidR="00352085" w:rsidRPr="00071FAC" w:rsidRDefault="00AA33B0" w:rsidP="00B031B9">
      <w:pPr>
        <w:spacing w:after="0" w:line="360" w:lineRule="auto"/>
        <w:ind w:left="700"/>
        <w:jc w:val="both"/>
        <w:rPr>
          <w:rFonts w:cs="Arial"/>
          <w:sz w:val="14"/>
          <w:szCs w:val="14"/>
          <w:rtl/>
        </w:rPr>
      </w:pPr>
      <w:bookmarkStart w:id="0" w:name="_Hlk218783896"/>
      <w:r w:rsidRPr="00071FAC">
        <w:rPr>
          <w:rFonts w:cs="Arial"/>
          <w:sz w:val="14"/>
          <w:szCs w:val="14"/>
        </w:rPr>
        <w:t>)</w:t>
      </w:r>
      <w:bookmarkEnd w:id="0"/>
    </w:p>
    <w:p w14:paraId="0D47FFB7" w14:textId="26B3C7C6" w:rsidR="00AA33B0" w:rsidRDefault="0093644C" w:rsidP="00A0652C">
      <w:pPr>
        <w:bidi/>
        <w:spacing w:after="0" w:line="360" w:lineRule="auto"/>
        <w:ind w:left="700"/>
        <w:jc w:val="both"/>
        <w:rPr>
          <w:rFonts w:cs="Arial"/>
          <w:rtl/>
        </w:rPr>
      </w:pPr>
      <w:r>
        <w:rPr>
          <w:rFonts w:asciiTheme="majorBidi" w:eastAsiaTheme="minorHAnsi" w:hAnsiTheme="majorBidi" w:cs="B Nazanin" w:hint="cs"/>
          <w:sz w:val="26"/>
          <w:szCs w:val="26"/>
          <w:rtl/>
        </w:rPr>
        <w:t>3</w:t>
      </w:r>
      <w:r w:rsidRPr="0093644C">
        <w:rPr>
          <w:rFonts w:cs="Arial" w:hint="cs"/>
          <w:rtl/>
        </w:rPr>
        <w:t xml:space="preserve">. </w:t>
      </w:r>
      <w:r w:rsidRPr="0093644C">
        <w:rPr>
          <w:rFonts w:cs="Arial" w:hint="cs"/>
          <w:rtl/>
        </w:rPr>
        <w:t>جدول</w:t>
      </w:r>
      <w:r w:rsidRPr="0093644C">
        <w:rPr>
          <w:rFonts w:cs="Arial"/>
          <w:rtl/>
        </w:rPr>
        <w:t xml:space="preserve"> </w:t>
      </w:r>
      <w:r w:rsidRPr="0093644C">
        <w:rPr>
          <w:rFonts w:cs="Arial"/>
        </w:rPr>
        <w:t>episodes</w:t>
      </w:r>
      <w:r w:rsidRPr="0093644C">
        <w:rPr>
          <w:rFonts w:cs="Arial"/>
          <w:rtl/>
        </w:rPr>
        <w:t xml:space="preserve"> (</w:t>
      </w:r>
      <w:r w:rsidRPr="0093644C">
        <w:rPr>
          <w:rFonts w:cs="Arial" w:hint="cs"/>
          <w:rtl/>
        </w:rPr>
        <w:t>قسمت‌ها</w:t>
      </w:r>
      <w:r w:rsidRPr="0093644C">
        <w:rPr>
          <w:rFonts w:cs="Arial"/>
          <w:rtl/>
        </w:rPr>
        <w:t>)</w:t>
      </w:r>
    </w:p>
    <w:p w14:paraId="5BFD4ED0" w14:textId="77777777" w:rsidR="00A0652C" w:rsidRDefault="00A0652C" w:rsidP="00A0652C">
      <w:pPr>
        <w:bidi/>
        <w:spacing w:after="0" w:line="360" w:lineRule="auto"/>
        <w:ind w:left="700"/>
        <w:jc w:val="both"/>
        <w:rPr>
          <w:rFonts w:cs="Arial"/>
          <w:rtl/>
        </w:rPr>
      </w:pPr>
    </w:p>
    <w:p w14:paraId="17327722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>CREATE TABLE episodes (</w:t>
      </w:r>
    </w:p>
    <w:p w14:paraId="061121BB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id INTEGER PRIMARY KEY AUTOINCREMENT,</w:t>
      </w:r>
    </w:p>
    <w:p w14:paraId="5A47B642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</w:t>
      </w:r>
      <w:proofErr w:type="spellStart"/>
      <w:r w:rsidRPr="00071FAC">
        <w:rPr>
          <w:rFonts w:cs="Arial"/>
          <w:sz w:val="14"/>
          <w:szCs w:val="14"/>
        </w:rPr>
        <w:t>season_id</w:t>
      </w:r>
      <w:proofErr w:type="spellEnd"/>
      <w:r w:rsidRPr="00071FAC">
        <w:rPr>
          <w:rFonts w:cs="Arial"/>
          <w:sz w:val="14"/>
          <w:szCs w:val="14"/>
        </w:rPr>
        <w:t xml:space="preserve"> </w:t>
      </w:r>
      <w:proofErr w:type="gramStart"/>
      <w:r w:rsidRPr="00071FAC">
        <w:rPr>
          <w:rFonts w:cs="Arial"/>
          <w:sz w:val="14"/>
          <w:szCs w:val="14"/>
        </w:rPr>
        <w:t xml:space="preserve">INTEGER,   </w:t>
      </w:r>
      <w:proofErr w:type="gramEnd"/>
      <w:r w:rsidRPr="00071FAC">
        <w:rPr>
          <w:rFonts w:cs="Arial"/>
          <w:sz w:val="14"/>
          <w:szCs w:val="14"/>
        </w:rPr>
        <w:t xml:space="preserve">         -- </w:t>
      </w:r>
      <w:r w:rsidRPr="00071FAC">
        <w:rPr>
          <w:rFonts w:cs="Arial" w:hint="cs"/>
          <w:sz w:val="14"/>
          <w:szCs w:val="14"/>
          <w:rtl/>
        </w:rPr>
        <w:t>شناسه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فصل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مرتبط</w:t>
      </w:r>
    </w:p>
    <w:p w14:paraId="0C27EC14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</w:t>
      </w:r>
      <w:proofErr w:type="spellStart"/>
      <w:r w:rsidRPr="00071FAC">
        <w:rPr>
          <w:rFonts w:cs="Arial"/>
          <w:sz w:val="14"/>
          <w:szCs w:val="14"/>
        </w:rPr>
        <w:t>episode_number</w:t>
      </w:r>
      <w:proofErr w:type="spellEnd"/>
      <w:r w:rsidRPr="00071FAC">
        <w:rPr>
          <w:rFonts w:cs="Arial"/>
          <w:sz w:val="14"/>
          <w:szCs w:val="14"/>
        </w:rPr>
        <w:t xml:space="preserve"> </w:t>
      </w:r>
      <w:proofErr w:type="gramStart"/>
      <w:r w:rsidRPr="00071FAC">
        <w:rPr>
          <w:rFonts w:cs="Arial"/>
          <w:sz w:val="14"/>
          <w:szCs w:val="14"/>
        </w:rPr>
        <w:t xml:space="preserve">INTEGER,   </w:t>
      </w:r>
      <w:proofErr w:type="gramEnd"/>
      <w:r w:rsidRPr="00071FAC">
        <w:rPr>
          <w:rFonts w:cs="Arial"/>
          <w:sz w:val="14"/>
          <w:szCs w:val="14"/>
        </w:rPr>
        <w:t xml:space="preserve">    -- </w:t>
      </w:r>
      <w:r w:rsidRPr="00071FAC">
        <w:rPr>
          <w:rFonts w:cs="Arial" w:hint="cs"/>
          <w:sz w:val="14"/>
          <w:szCs w:val="14"/>
          <w:rtl/>
        </w:rPr>
        <w:t>شماره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قسمت</w:t>
      </w:r>
    </w:p>
    <w:p w14:paraId="72987688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title </w:t>
      </w:r>
      <w:proofErr w:type="gramStart"/>
      <w:r w:rsidRPr="00071FAC">
        <w:rPr>
          <w:rFonts w:cs="Arial"/>
          <w:sz w:val="14"/>
          <w:szCs w:val="14"/>
        </w:rPr>
        <w:t xml:space="preserve">TEXT,   </w:t>
      </w:r>
      <w:proofErr w:type="gramEnd"/>
      <w:r w:rsidRPr="00071FAC">
        <w:rPr>
          <w:rFonts w:cs="Arial"/>
          <w:sz w:val="14"/>
          <w:szCs w:val="14"/>
        </w:rPr>
        <w:t xml:space="preserve">                -- </w:t>
      </w:r>
      <w:r w:rsidRPr="00071FAC">
        <w:rPr>
          <w:rFonts w:cs="Arial" w:hint="cs"/>
          <w:sz w:val="14"/>
          <w:szCs w:val="14"/>
          <w:rtl/>
        </w:rPr>
        <w:t>عنوان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قسمت</w:t>
      </w:r>
    </w:p>
    <w:p w14:paraId="5E08333E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description </w:t>
      </w:r>
      <w:proofErr w:type="gramStart"/>
      <w:r w:rsidRPr="00071FAC">
        <w:rPr>
          <w:rFonts w:cs="Arial"/>
          <w:sz w:val="14"/>
          <w:szCs w:val="14"/>
        </w:rPr>
        <w:t xml:space="preserve">TEXT,   </w:t>
      </w:r>
      <w:proofErr w:type="gramEnd"/>
      <w:r w:rsidRPr="00071FAC">
        <w:rPr>
          <w:rFonts w:cs="Arial"/>
          <w:sz w:val="14"/>
          <w:szCs w:val="14"/>
        </w:rPr>
        <w:t xml:space="preserve">          -- </w:t>
      </w:r>
      <w:r w:rsidRPr="00071FAC">
        <w:rPr>
          <w:rFonts w:cs="Arial" w:hint="cs"/>
          <w:sz w:val="14"/>
          <w:szCs w:val="14"/>
          <w:rtl/>
        </w:rPr>
        <w:t>توضیحات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قسمت</w:t>
      </w:r>
    </w:p>
    <w:p w14:paraId="7BA2CAD4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duration </w:t>
      </w:r>
      <w:proofErr w:type="gramStart"/>
      <w:r w:rsidRPr="00071FAC">
        <w:rPr>
          <w:rFonts w:cs="Arial"/>
          <w:sz w:val="14"/>
          <w:szCs w:val="14"/>
        </w:rPr>
        <w:t xml:space="preserve">TEXT,   </w:t>
      </w:r>
      <w:proofErr w:type="gramEnd"/>
      <w:r w:rsidRPr="00071FAC">
        <w:rPr>
          <w:rFonts w:cs="Arial"/>
          <w:sz w:val="14"/>
          <w:szCs w:val="14"/>
        </w:rPr>
        <w:t xml:space="preserve">             -- </w:t>
      </w:r>
      <w:r w:rsidRPr="00071FAC">
        <w:rPr>
          <w:rFonts w:cs="Arial" w:hint="cs"/>
          <w:sz w:val="14"/>
          <w:szCs w:val="14"/>
          <w:rtl/>
        </w:rPr>
        <w:t>مدت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زمان</w:t>
      </w:r>
    </w:p>
    <w:p w14:paraId="2F4C2A24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rating REAL DEFAULT </w:t>
      </w:r>
      <w:proofErr w:type="gramStart"/>
      <w:r w:rsidRPr="00071FAC">
        <w:rPr>
          <w:rFonts w:cs="Arial"/>
          <w:sz w:val="14"/>
          <w:szCs w:val="14"/>
        </w:rPr>
        <w:t xml:space="preserve">0,   </w:t>
      </w:r>
      <w:proofErr w:type="gramEnd"/>
      <w:r w:rsidRPr="00071FAC">
        <w:rPr>
          <w:rFonts w:cs="Arial"/>
          <w:sz w:val="14"/>
          <w:szCs w:val="14"/>
        </w:rPr>
        <w:t xml:space="preserve">     -- </w:t>
      </w:r>
      <w:r w:rsidRPr="00071FAC">
        <w:rPr>
          <w:rFonts w:cs="Arial" w:hint="cs"/>
          <w:sz w:val="14"/>
          <w:szCs w:val="14"/>
          <w:rtl/>
        </w:rPr>
        <w:t>میانگین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امتیاز</w:t>
      </w:r>
    </w:p>
    <w:p w14:paraId="17F97C20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</w:t>
      </w:r>
      <w:proofErr w:type="spellStart"/>
      <w:r w:rsidRPr="00071FAC">
        <w:rPr>
          <w:rFonts w:cs="Arial"/>
          <w:sz w:val="14"/>
          <w:szCs w:val="14"/>
        </w:rPr>
        <w:t>total_ratings</w:t>
      </w:r>
      <w:proofErr w:type="spellEnd"/>
      <w:r w:rsidRPr="00071FAC">
        <w:rPr>
          <w:rFonts w:cs="Arial"/>
          <w:sz w:val="14"/>
          <w:szCs w:val="14"/>
        </w:rPr>
        <w:t xml:space="preserve"> INTEGER DEFAULT 0, -- </w:t>
      </w:r>
      <w:r w:rsidRPr="00071FAC">
        <w:rPr>
          <w:rFonts w:cs="Arial" w:hint="cs"/>
          <w:sz w:val="14"/>
          <w:szCs w:val="14"/>
          <w:rtl/>
        </w:rPr>
        <w:t>تعداد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امتیازها</w:t>
      </w:r>
    </w:p>
    <w:p w14:paraId="591B9152" w14:textId="77777777" w:rsidR="00A0652C" w:rsidRPr="00071FAC" w:rsidRDefault="00A0652C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FOREIGN KEY (</w:t>
      </w:r>
      <w:proofErr w:type="spellStart"/>
      <w:r w:rsidRPr="00071FAC">
        <w:rPr>
          <w:rFonts w:cs="Arial"/>
          <w:sz w:val="14"/>
          <w:szCs w:val="14"/>
        </w:rPr>
        <w:t>season_id</w:t>
      </w:r>
      <w:proofErr w:type="spellEnd"/>
      <w:r w:rsidRPr="00071FAC">
        <w:rPr>
          <w:rFonts w:cs="Arial"/>
          <w:sz w:val="14"/>
          <w:szCs w:val="14"/>
        </w:rPr>
        <w:t>) REFERENCES seasons (id)</w:t>
      </w:r>
    </w:p>
    <w:p w14:paraId="790DAAC2" w14:textId="0A35E9EB" w:rsidR="00A0652C" w:rsidRPr="00071FAC" w:rsidRDefault="00A0652C" w:rsidP="00071FAC">
      <w:pPr>
        <w:spacing w:after="0" w:line="360" w:lineRule="auto"/>
        <w:ind w:left="700"/>
        <w:jc w:val="both"/>
        <w:rPr>
          <w:rFonts w:cs="Arial"/>
          <w:sz w:val="14"/>
          <w:szCs w:val="14"/>
          <w:rtl/>
        </w:rPr>
      </w:pPr>
      <w:r w:rsidRPr="00071FAC">
        <w:rPr>
          <w:rFonts w:cs="Arial"/>
          <w:sz w:val="14"/>
          <w:szCs w:val="14"/>
        </w:rPr>
        <w:t>)</w:t>
      </w:r>
    </w:p>
    <w:p w14:paraId="417F95D1" w14:textId="2C645E66" w:rsidR="00AA33B0" w:rsidRDefault="002620FC" w:rsidP="00AA33B0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  <w:r>
        <w:rPr>
          <w:rFonts w:asciiTheme="majorBidi" w:eastAsiaTheme="minorHAnsi" w:hAnsiTheme="majorBidi" w:cs="B Nazanin" w:hint="cs"/>
          <w:sz w:val="26"/>
          <w:szCs w:val="26"/>
          <w:rtl/>
        </w:rPr>
        <w:t xml:space="preserve">4. </w:t>
      </w:r>
      <w:r w:rsidRPr="002620FC">
        <w:rPr>
          <w:rFonts w:cs="Arial" w:hint="cs"/>
          <w:rtl/>
        </w:rPr>
        <w:t>جدول</w:t>
      </w:r>
      <w:r w:rsidRPr="002620FC">
        <w:rPr>
          <w:rFonts w:cs="Arial"/>
          <w:rtl/>
        </w:rPr>
        <w:t xml:space="preserve"> </w:t>
      </w:r>
      <w:r w:rsidRPr="002620FC">
        <w:rPr>
          <w:rFonts w:cs="Arial"/>
        </w:rPr>
        <w:t>favorites</w:t>
      </w:r>
      <w:r w:rsidRPr="002620FC">
        <w:rPr>
          <w:rFonts w:cs="Arial"/>
          <w:rtl/>
        </w:rPr>
        <w:t xml:space="preserve"> (</w:t>
      </w:r>
      <w:r w:rsidRPr="002620FC">
        <w:rPr>
          <w:rFonts w:cs="Arial" w:hint="cs"/>
          <w:rtl/>
        </w:rPr>
        <w:t>علاقه‌مندی‌ها</w:t>
      </w:r>
      <w:r w:rsidRPr="002620FC">
        <w:rPr>
          <w:rFonts w:cs="Arial"/>
          <w:rtl/>
        </w:rPr>
        <w:t>)</w:t>
      </w:r>
    </w:p>
    <w:p w14:paraId="43840F95" w14:textId="77777777" w:rsidR="0015707B" w:rsidRPr="00071FAC" w:rsidRDefault="0015707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>CREATE TABLE favorites (</w:t>
      </w:r>
    </w:p>
    <w:p w14:paraId="3C5699DA" w14:textId="77777777" w:rsidR="0015707B" w:rsidRPr="00071FAC" w:rsidRDefault="0015707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id INTEGER PRIMARY KEY AUTOINCREMENT,</w:t>
      </w:r>
    </w:p>
    <w:p w14:paraId="6159080D" w14:textId="77777777" w:rsidR="0015707B" w:rsidRPr="00071FAC" w:rsidRDefault="0015707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</w:t>
      </w:r>
      <w:proofErr w:type="spellStart"/>
      <w:r w:rsidRPr="00071FAC">
        <w:rPr>
          <w:rFonts w:cs="Arial"/>
          <w:sz w:val="14"/>
          <w:szCs w:val="14"/>
        </w:rPr>
        <w:t>session_id</w:t>
      </w:r>
      <w:proofErr w:type="spellEnd"/>
      <w:r w:rsidRPr="00071FAC">
        <w:rPr>
          <w:rFonts w:cs="Arial"/>
          <w:sz w:val="14"/>
          <w:szCs w:val="14"/>
        </w:rPr>
        <w:t xml:space="preserve"> </w:t>
      </w:r>
      <w:proofErr w:type="gramStart"/>
      <w:r w:rsidRPr="00071FAC">
        <w:rPr>
          <w:rFonts w:cs="Arial"/>
          <w:sz w:val="14"/>
          <w:szCs w:val="14"/>
        </w:rPr>
        <w:t xml:space="preserve">TEXT,   </w:t>
      </w:r>
      <w:proofErr w:type="gramEnd"/>
      <w:r w:rsidRPr="00071FAC">
        <w:rPr>
          <w:rFonts w:cs="Arial"/>
          <w:sz w:val="14"/>
          <w:szCs w:val="14"/>
        </w:rPr>
        <w:t xml:space="preserve">           -- </w:t>
      </w:r>
      <w:r w:rsidRPr="00071FAC">
        <w:rPr>
          <w:rFonts w:cs="Arial" w:hint="cs"/>
          <w:sz w:val="14"/>
          <w:szCs w:val="14"/>
          <w:rtl/>
        </w:rPr>
        <w:t>شناسه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جلسه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کاربر</w:t>
      </w:r>
    </w:p>
    <w:p w14:paraId="2F96BBFB" w14:textId="77777777" w:rsidR="0015707B" w:rsidRPr="00071FAC" w:rsidRDefault="0015707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</w:t>
      </w:r>
      <w:proofErr w:type="spellStart"/>
      <w:r w:rsidRPr="00071FAC">
        <w:rPr>
          <w:rFonts w:cs="Arial"/>
          <w:sz w:val="14"/>
          <w:szCs w:val="14"/>
        </w:rPr>
        <w:t>movie_id</w:t>
      </w:r>
      <w:proofErr w:type="spellEnd"/>
      <w:r w:rsidRPr="00071FAC">
        <w:rPr>
          <w:rFonts w:cs="Arial"/>
          <w:sz w:val="14"/>
          <w:szCs w:val="14"/>
        </w:rPr>
        <w:t xml:space="preserve"> </w:t>
      </w:r>
      <w:proofErr w:type="gramStart"/>
      <w:r w:rsidRPr="00071FAC">
        <w:rPr>
          <w:rFonts w:cs="Arial"/>
          <w:sz w:val="14"/>
          <w:szCs w:val="14"/>
        </w:rPr>
        <w:t xml:space="preserve">INTEGER,   </w:t>
      </w:r>
      <w:proofErr w:type="gramEnd"/>
      <w:r w:rsidRPr="00071FAC">
        <w:rPr>
          <w:rFonts w:cs="Arial"/>
          <w:sz w:val="14"/>
          <w:szCs w:val="14"/>
        </w:rPr>
        <w:t xml:space="preserve">          -- </w:t>
      </w:r>
      <w:r w:rsidRPr="00071FAC">
        <w:rPr>
          <w:rFonts w:cs="Arial" w:hint="cs"/>
          <w:sz w:val="14"/>
          <w:szCs w:val="14"/>
          <w:rtl/>
        </w:rPr>
        <w:t>شناسه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فیلم</w:t>
      </w:r>
    </w:p>
    <w:p w14:paraId="44B65D2E" w14:textId="77777777" w:rsidR="0015707B" w:rsidRPr="00071FAC" w:rsidRDefault="0015707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</w:t>
      </w:r>
      <w:proofErr w:type="spellStart"/>
      <w:r w:rsidRPr="00071FAC">
        <w:rPr>
          <w:rFonts w:cs="Arial"/>
          <w:sz w:val="14"/>
          <w:szCs w:val="14"/>
        </w:rPr>
        <w:t>added_date</w:t>
      </w:r>
      <w:proofErr w:type="spellEnd"/>
      <w:r w:rsidRPr="00071FAC">
        <w:rPr>
          <w:rFonts w:cs="Arial"/>
          <w:sz w:val="14"/>
          <w:szCs w:val="14"/>
        </w:rPr>
        <w:t xml:space="preserve"> TIMESTAMP DEFAULT CURRENT_TIMESTAMP, -- </w:t>
      </w:r>
      <w:r w:rsidRPr="00071FAC">
        <w:rPr>
          <w:rFonts w:cs="Arial" w:hint="cs"/>
          <w:sz w:val="14"/>
          <w:szCs w:val="14"/>
          <w:rtl/>
        </w:rPr>
        <w:t>تاریخ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اضافه</w:t>
      </w:r>
      <w:r w:rsidRPr="00071FAC">
        <w:rPr>
          <w:rFonts w:cs="Arial"/>
          <w:sz w:val="14"/>
          <w:szCs w:val="14"/>
          <w:rtl/>
        </w:rPr>
        <w:t xml:space="preserve"> </w:t>
      </w:r>
      <w:r w:rsidRPr="00071FAC">
        <w:rPr>
          <w:rFonts w:cs="Arial" w:hint="cs"/>
          <w:sz w:val="14"/>
          <w:szCs w:val="14"/>
          <w:rtl/>
        </w:rPr>
        <w:t>شدن</w:t>
      </w:r>
    </w:p>
    <w:p w14:paraId="2321951D" w14:textId="77777777" w:rsidR="0015707B" w:rsidRPr="00071FAC" w:rsidRDefault="0015707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071FAC">
        <w:rPr>
          <w:rFonts w:cs="Arial"/>
          <w:sz w:val="14"/>
          <w:szCs w:val="14"/>
        </w:rPr>
        <w:t xml:space="preserve">    FOREIGN KEY (</w:t>
      </w:r>
      <w:proofErr w:type="spellStart"/>
      <w:r w:rsidRPr="00071FAC">
        <w:rPr>
          <w:rFonts w:cs="Arial"/>
          <w:sz w:val="14"/>
          <w:szCs w:val="14"/>
        </w:rPr>
        <w:t>movie_id</w:t>
      </w:r>
      <w:proofErr w:type="spellEnd"/>
      <w:r w:rsidRPr="00071FAC">
        <w:rPr>
          <w:rFonts w:cs="Arial"/>
          <w:sz w:val="14"/>
          <w:szCs w:val="14"/>
        </w:rPr>
        <w:t>) REFERENCES movies (id)</w:t>
      </w:r>
    </w:p>
    <w:p w14:paraId="511E1460" w14:textId="5A62467C" w:rsidR="00AA33B0" w:rsidRPr="00071FAC" w:rsidRDefault="0015707B" w:rsidP="00B031B9">
      <w:pPr>
        <w:spacing w:after="0" w:line="360" w:lineRule="auto"/>
        <w:ind w:left="700"/>
        <w:jc w:val="both"/>
        <w:rPr>
          <w:rFonts w:cs="Arial"/>
          <w:sz w:val="14"/>
          <w:szCs w:val="14"/>
          <w:rtl/>
        </w:rPr>
      </w:pPr>
      <w:r w:rsidRPr="00071FAC">
        <w:rPr>
          <w:rFonts w:cs="Arial"/>
          <w:sz w:val="14"/>
          <w:szCs w:val="14"/>
        </w:rPr>
        <w:t>)</w:t>
      </w:r>
    </w:p>
    <w:p w14:paraId="5198AFAB" w14:textId="02164742" w:rsidR="00AA33B0" w:rsidRDefault="00EA0028" w:rsidP="00AA33B0">
      <w:pPr>
        <w:bidi/>
        <w:spacing w:after="0" w:line="360" w:lineRule="auto"/>
        <w:ind w:left="700"/>
        <w:jc w:val="both"/>
        <w:rPr>
          <w:rFonts w:cs="Arial"/>
          <w:rtl/>
        </w:rPr>
      </w:pPr>
      <w:r>
        <w:rPr>
          <w:rFonts w:asciiTheme="majorBidi" w:eastAsiaTheme="minorHAnsi" w:hAnsiTheme="majorBidi" w:cs="B Nazanin" w:hint="cs"/>
          <w:sz w:val="26"/>
          <w:szCs w:val="26"/>
          <w:rtl/>
        </w:rPr>
        <w:t xml:space="preserve">5. </w:t>
      </w:r>
      <w:r w:rsidRPr="00EA0028">
        <w:rPr>
          <w:rFonts w:cs="Arial" w:hint="cs"/>
          <w:rtl/>
        </w:rPr>
        <w:t>جدول</w:t>
      </w:r>
      <w:r w:rsidRPr="00EA0028">
        <w:rPr>
          <w:rFonts w:cs="Arial"/>
          <w:rtl/>
        </w:rPr>
        <w:t xml:space="preserve"> </w:t>
      </w:r>
      <w:proofErr w:type="spellStart"/>
      <w:r w:rsidRPr="00EA0028">
        <w:rPr>
          <w:rFonts w:cs="Arial"/>
        </w:rPr>
        <w:t>user_ratings</w:t>
      </w:r>
      <w:proofErr w:type="spellEnd"/>
      <w:r w:rsidRPr="00EA0028">
        <w:rPr>
          <w:rFonts w:cs="Arial"/>
          <w:rtl/>
        </w:rPr>
        <w:t xml:space="preserve"> (</w:t>
      </w:r>
      <w:r w:rsidRPr="00EA0028">
        <w:rPr>
          <w:rFonts w:cs="Arial" w:hint="cs"/>
          <w:rtl/>
        </w:rPr>
        <w:t>امتیازهای</w:t>
      </w:r>
      <w:r w:rsidRPr="00EA0028">
        <w:rPr>
          <w:rFonts w:cs="Arial"/>
          <w:rtl/>
        </w:rPr>
        <w:t xml:space="preserve"> </w:t>
      </w:r>
      <w:r w:rsidRPr="00EA0028">
        <w:rPr>
          <w:rFonts w:cs="Arial" w:hint="cs"/>
          <w:rtl/>
        </w:rPr>
        <w:t>کاربران</w:t>
      </w:r>
      <w:r w:rsidRPr="00EA0028">
        <w:rPr>
          <w:rFonts w:cs="Arial"/>
          <w:rtl/>
        </w:rPr>
        <w:t>)</w:t>
      </w:r>
    </w:p>
    <w:p w14:paraId="2E63663C" w14:textId="77777777" w:rsidR="00EA0028" w:rsidRDefault="00EA0028" w:rsidP="00EA0028">
      <w:pPr>
        <w:bidi/>
        <w:spacing w:after="0" w:line="360" w:lineRule="auto"/>
        <w:ind w:left="700"/>
        <w:jc w:val="both"/>
        <w:rPr>
          <w:rFonts w:cs="Arial"/>
          <w:rtl/>
        </w:rPr>
      </w:pPr>
    </w:p>
    <w:p w14:paraId="22280E47" w14:textId="77777777" w:rsidR="00343F6B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423EF5">
        <w:rPr>
          <w:rFonts w:cs="Arial"/>
          <w:sz w:val="14"/>
          <w:szCs w:val="14"/>
        </w:rPr>
        <w:t xml:space="preserve">CREATE TABLE </w:t>
      </w:r>
      <w:proofErr w:type="spellStart"/>
      <w:r w:rsidRPr="00423EF5">
        <w:rPr>
          <w:rFonts w:cs="Arial"/>
          <w:sz w:val="14"/>
          <w:szCs w:val="14"/>
        </w:rPr>
        <w:t>user_ratings</w:t>
      </w:r>
      <w:proofErr w:type="spellEnd"/>
      <w:r w:rsidRPr="00423EF5">
        <w:rPr>
          <w:rFonts w:cs="Arial"/>
          <w:sz w:val="14"/>
          <w:szCs w:val="14"/>
        </w:rPr>
        <w:t xml:space="preserve"> (</w:t>
      </w:r>
    </w:p>
    <w:p w14:paraId="75B86C11" w14:textId="77777777" w:rsidR="00343F6B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423EF5">
        <w:rPr>
          <w:rFonts w:cs="Arial"/>
          <w:sz w:val="14"/>
          <w:szCs w:val="14"/>
        </w:rPr>
        <w:t xml:space="preserve">    id INTEGER PRIMARY KEY AUTOINCREMENT,</w:t>
      </w:r>
    </w:p>
    <w:p w14:paraId="3F16C3CF" w14:textId="77777777" w:rsidR="00343F6B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423EF5">
        <w:rPr>
          <w:rFonts w:cs="Arial"/>
          <w:sz w:val="14"/>
          <w:szCs w:val="14"/>
        </w:rPr>
        <w:t xml:space="preserve">    </w:t>
      </w:r>
      <w:proofErr w:type="spellStart"/>
      <w:r w:rsidRPr="00423EF5">
        <w:rPr>
          <w:rFonts w:cs="Arial"/>
          <w:sz w:val="14"/>
          <w:szCs w:val="14"/>
        </w:rPr>
        <w:t>session_id</w:t>
      </w:r>
      <w:proofErr w:type="spellEnd"/>
      <w:r w:rsidRPr="00423EF5">
        <w:rPr>
          <w:rFonts w:cs="Arial"/>
          <w:sz w:val="14"/>
          <w:szCs w:val="14"/>
        </w:rPr>
        <w:t xml:space="preserve"> </w:t>
      </w:r>
      <w:proofErr w:type="gramStart"/>
      <w:r w:rsidRPr="00423EF5">
        <w:rPr>
          <w:rFonts w:cs="Arial"/>
          <w:sz w:val="14"/>
          <w:szCs w:val="14"/>
        </w:rPr>
        <w:t xml:space="preserve">TEXT,   </w:t>
      </w:r>
      <w:proofErr w:type="gramEnd"/>
      <w:r w:rsidRPr="00423EF5">
        <w:rPr>
          <w:rFonts w:cs="Arial"/>
          <w:sz w:val="14"/>
          <w:szCs w:val="14"/>
        </w:rPr>
        <w:t xml:space="preserve">           -- </w:t>
      </w:r>
      <w:r w:rsidRPr="00423EF5">
        <w:rPr>
          <w:rFonts w:cs="Arial" w:hint="cs"/>
          <w:sz w:val="14"/>
          <w:szCs w:val="14"/>
          <w:rtl/>
        </w:rPr>
        <w:t>شناسه</w:t>
      </w:r>
      <w:r w:rsidRPr="00423EF5">
        <w:rPr>
          <w:rFonts w:cs="Arial"/>
          <w:sz w:val="14"/>
          <w:szCs w:val="14"/>
          <w:rtl/>
        </w:rPr>
        <w:t xml:space="preserve"> </w:t>
      </w:r>
      <w:r w:rsidRPr="00423EF5">
        <w:rPr>
          <w:rFonts w:cs="Arial" w:hint="cs"/>
          <w:sz w:val="14"/>
          <w:szCs w:val="14"/>
          <w:rtl/>
        </w:rPr>
        <w:t>جلسه</w:t>
      </w:r>
      <w:r w:rsidRPr="00423EF5">
        <w:rPr>
          <w:rFonts w:cs="Arial"/>
          <w:sz w:val="14"/>
          <w:szCs w:val="14"/>
          <w:rtl/>
        </w:rPr>
        <w:t xml:space="preserve"> </w:t>
      </w:r>
      <w:r w:rsidRPr="00423EF5">
        <w:rPr>
          <w:rFonts w:cs="Arial" w:hint="cs"/>
          <w:sz w:val="14"/>
          <w:szCs w:val="14"/>
          <w:rtl/>
        </w:rPr>
        <w:t>کاربر</w:t>
      </w:r>
    </w:p>
    <w:p w14:paraId="6762AAF2" w14:textId="77777777" w:rsidR="00343F6B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423EF5">
        <w:rPr>
          <w:rFonts w:cs="Arial"/>
          <w:sz w:val="14"/>
          <w:szCs w:val="14"/>
        </w:rPr>
        <w:lastRenderedPageBreak/>
        <w:t xml:space="preserve">    </w:t>
      </w:r>
      <w:proofErr w:type="spellStart"/>
      <w:r w:rsidRPr="00423EF5">
        <w:rPr>
          <w:rFonts w:cs="Arial"/>
          <w:sz w:val="14"/>
          <w:szCs w:val="14"/>
        </w:rPr>
        <w:t>movie_id</w:t>
      </w:r>
      <w:proofErr w:type="spellEnd"/>
      <w:r w:rsidRPr="00423EF5">
        <w:rPr>
          <w:rFonts w:cs="Arial"/>
          <w:sz w:val="14"/>
          <w:szCs w:val="14"/>
        </w:rPr>
        <w:t xml:space="preserve"> </w:t>
      </w:r>
      <w:proofErr w:type="gramStart"/>
      <w:r w:rsidRPr="00423EF5">
        <w:rPr>
          <w:rFonts w:cs="Arial"/>
          <w:sz w:val="14"/>
          <w:szCs w:val="14"/>
        </w:rPr>
        <w:t xml:space="preserve">INTEGER,   </w:t>
      </w:r>
      <w:proofErr w:type="gramEnd"/>
      <w:r w:rsidRPr="00423EF5">
        <w:rPr>
          <w:rFonts w:cs="Arial"/>
          <w:sz w:val="14"/>
          <w:szCs w:val="14"/>
        </w:rPr>
        <w:t xml:space="preserve">          -- </w:t>
      </w:r>
      <w:r w:rsidRPr="00423EF5">
        <w:rPr>
          <w:rFonts w:cs="Arial" w:hint="cs"/>
          <w:sz w:val="14"/>
          <w:szCs w:val="14"/>
          <w:rtl/>
        </w:rPr>
        <w:t>شناسه</w:t>
      </w:r>
      <w:r w:rsidRPr="00423EF5">
        <w:rPr>
          <w:rFonts w:cs="Arial"/>
          <w:sz w:val="14"/>
          <w:szCs w:val="14"/>
          <w:rtl/>
        </w:rPr>
        <w:t xml:space="preserve"> </w:t>
      </w:r>
      <w:r w:rsidRPr="00423EF5">
        <w:rPr>
          <w:rFonts w:cs="Arial" w:hint="cs"/>
          <w:sz w:val="14"/>
          <w:szCs w:val="14"/>
          <w:rtl/>
        </w:rPr>
        <w:t>فیلم</w:t>
      </w:r>
    </w:p>
    <w:p w14:paraId="4F450272" w14:textId="77777777" w:rsidR="00343F6B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423EF5">
        <w:rPr>
          <w:rFonts w:cs="Arial"/>
          <w:sz w:val="14"/>
          <w:szCs w:val="14"/>
        </w:rPr>
        <w:t xml:space="preserve">    </w:t>
      </w:r>
      <w:proofErr w:type="spellStart"/>
      <w:r w:rsidRPr="00423EF5">
        <w:rPr>
          <w:rFonts w:cs="Arial"/>
          <w:sz w:val="14"/>
          <w:szCs w:val="14"/>
        </w:rPr>
        <w:t>episode_id</w:t>
      </w:r>
      <w:proofErr w:type="spellEnd"/>
      <w:r w:rsidRPr="00423EF5">
        <w:rPr>
          <w:rFonts w:cs="Arial"/>
          <w:sz w:val="14"/>
          <w:szCs w:val="14"/>
        </w:rPr>
        <w:t xml:space="preserve"> </w:t>
      </w:r>
      <w:proofErr w:type="gramStart"/>
      <w:r w:rsidRPr="00423EF5">
        <w:rPr>
          <w:rFonts w:cs="Arial"/>
          <w:sz w:val="14"/>
          <w:szCs w:val="14"/>
        </w:rPr>
        <w:t xml:space="preserve">INTEGER,   </w:t>
      </w:r>
      <w:proofErr w:type="gramEnd"/>
      <w:r w:rsidRPr="00423EF5">
        <w:rPr>
          <w:rFonts w:cs="Arial"/>
          <w:sz w:val="14"/>
          <w:szCs w:val="14"/>
        </w:rPr>
        <w:t xml:space="preserve">        -- </w:t>
      </w:r>
      <w:r w:rsidRPr="00423EF5">
        <w:rPr>
          <w:rFonts w:cs="Arial" w:hint="cs"/>
          <w:sz w:val="14"/>
          <w:szCs w:val="14"/>
          <w:rtl/>
        </w:rPr>
        <w:t>شناسه</w:t>
      </w:r>
      <w:r w:rsidRPr="00423EF5">
        <w:rPr>
          <w:rFonts w:cs="Arial"/>
          <w:sz w:val="14"/>
          <w:szCs w:val="14"/>
          <w:rtl/>
        </w:rPr>
        <w:t xml:space="preserve"> </w:t>
      </w:r>
      <w:r w:rsidRPr="00423EF5">
        <w:rPr>
          <w:rFonts w:cs="Arial" w:hint="cs"/>
          <w:sz w:val="14"/>
          <w:szCs w:val="14"/>
          <w:rtl/>
        </w:rPr>
        <w:t>قسمت</w:t>
      </w:r>
      <w:r w:rsidRPr="00423EF5">
        <w:rPr>
          <w:rFonts w:cs="Arial"/>
          <w:sz w:val="14"/>
          <w:szCs w:val="14"/>
          <w:rtl/>
        </w:rPr>
        <w:t xml:space="preserve"> (</w:t>
      </w:r>
      <w:r w:rsidRPr="00423EF5">
        <w:rPr>
          <w:rFonts w:cs="Arial" w:hint="cs"/>
          <w:sz w:val="14"/>
          <w:szCs w:val="14"/>
          <w:rtl/>
        </w:rPr>
        <w:t>اختیاری</w:t>
      </w:r>
      <w:r w:rsidRPr="00423EF5">
        <w:rPr>
          <w:rFonts w:cs="Arial"/>
          <w:sz w:val="14"/>
          <w:szCs w:val="14"/>
          <w:rtl/>
        </w:rPr>
        <w:t>)</w:t>
      </w:r>
    </w:p>
    <w:p w14:paraId="257BA4E9" w14:textId="77777777" w:rsidR="00343F6B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423EF5">
        <w:rPr>
          <w:rFonts w:cs="Arial"/>
          <w:sz w:val="14"/>
          <w:szCs w:val="14"/>
        </w:rPr>
        <w:t xml:space="preserve">    rating </w:t>
      </w:r>
      <w:proofErr w:type="gramStart"/>
      <w:r w:rsidRPr="00423EF5">
        <w:rPr>
          <w:rFonts w:cs="Arial"/>
          <w:sz w:val="14"/>
          <w:szCs w:val="14"/>
        </w:rPr>
        <w:t xml:space="preserve">INTEGER,   </w:t>
      </w:r>
      <w:proofErr w:type="gramEnd"/>
      <w:r w:rsidRPr="00423EF5">
        <w:rPr>
          <w:rFonts w:cs="Arial"/>
          <w:sz w:val="14"/>
          <w:szCs w:val="14"/>
        </w:rPr>
        <w:t xml:space="preserve">            -- </w:t>
      </w:r>
      <w:r w:rsidRPr="00423EF5">
        <w:rPr>
          <w:rFonts w:cs="Arial" w:hint="cs"/>
          <w:sz w:val="14"/>
          <w:szCs w:val="14"/>
          <w:rtl/>
        </w:rPr>
        <w:t>امتیاز</w:t>
      </w:r>
      <w:r w:rsidRPr="00423EF5">
        <w:rPr>
          <w:rFonts w:cs="Arial"/>
          <w:sz w:val="14"/>
          <w:szCs w:val="14"/>
        </w:rPr>
        <w:t xml:space="preserve"> (</w:t>
      </w:r>
      <w:r w:rsidRPr="00423EF5">
        <w:rPr>
          <w:rFonts w:cs="Arial"/>
          <w:sz w:val="14"/>
          <w:szCs w:val="14"/>
          <w:rtl/>
        </w:rPr>
        <w:t>۱-۵</w:t>
      </w:r>
      <w:r w:rsidRPr="00423EF5">
        <w:rPr>
          <w:rFonts w:cs="Arial"/>
          <w:sz w:val="14"/>
          <w:szCs w:val="14"/>
        </w:rPr>
        <w:t>)</w:t>
      </w:r>
    </w:p>
    <w:p w14:paraId="13723BCA" w14:textId="77777777" w:rsidR="00343F6B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423EF5">
        <w:rPr>
          <w:rFonts w:cs="Arial"/>
          <w:sz w:val="14"/>
          <w:szCs w:val="14"/>
        </w:rPr>
        <w:t xml:space="preserve">    </w:t>
      </w:r>
      <w:proofErr w:type="spellStart"/>
      <w:r w:rsidRPr="00423EF5">
        <w:rPr>
          <w:rFonts w:cs="Arial"/>
          <w:sz w:val="14"/>
          <w:szCs w:val="14"/>
        </w:rPr>
        <w:t>rated_date</w:t>
      </w:r>
      <w:proofErr w:type="spellEnd"/>
      <w:r w:rsidRPr="00423EF5">
        <w:rPr>
          <w:rFonts w:cs="Arial"/>
          <w:sz w:val="14"/>
          <w:szCs w:val="14"/>
        </w:rPr>
        <w:t xml:space="preserve"> TIMESTAMP DEFAULT CURRENT_TIMESTAMP, -- </w:t>
      </w:r>
      <w:r w:rsidRPr="00423EF5">
        <w:rPr>
          <w:rFonts w:cs="Arial" w:hint="cs"/>
          <w:sz w:val="14"/>
          <w:szCs w:val="14"/>
          <w:rtl/>
        </w:rPr>
        <w:t>تاریخ</w:t>
      </w:r>
      <w:r w:rsidRPr="00423EF5">
        <w:rPr>
          <w:rFonts w:cs="Arial"/>
          <w:sz w:val="14"/>
          <w:szCs w:val="14"/>
          <w:rtl/>
        </w:rPr>
        <w:t xml:space="preserve"> </w:t>
      </w:r>
      <w:r w:rsidRPr="00423EF5">
        <w:rPr>
          <w:rFonts w:cs="Arial" w:hint="cs"/>
          <w:sz w:val="14"/>
          <w:szCs w:val="14"/>
          <w:rtl/>
        </w:rPr>
        <w:t>امتیازدهی</w:t>
      </w:r>
    </w:p>
    <w:p w14:paraId="206C7041" w14:textId="77777777" w:rsidR="00343F6B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423EF5">
        <w:rPr>
          <w:rFonts w:cs="Arial"/>
          <w:sz w:val="14"/>
          <w:szCs w:val="14"/>
        </w:rPr>
        <w:t xml:space="preserve">    FOREIGN KEY (</w:t>
      </w:r>
      <w:proofErr w:type="spellStart"/>
      <w:r w:rsidRPr="00423EF5">
        <w:rPr>
          <w:rFonts w:cs="Arial"/>
          <w:sz w:val="14"/>
          <w:szCs w:val="14"/>
        </w:rPr>
        <w:t>movie_id</w:t>
      </w:r>
      <w:proofErr w:type="spellEnd"/>
      <w:r w:rsidRPr="00423EF5">
        <w:rPr>
          <w:rFonts w:cs="Arial"/>
          <w:sz w:val="14"/>
          <w:szCs w:val="14"/>
        </w:rPr>
        <w:t>) REFERENCES movies (id),</w:t>
      </w:r>
    </w:p>
    <w:p w14:paraId="7B1B261B" w14:textId="77777777" w:rsidR="00343F6B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</w:rPr>
      </w:pPr>
      <w:r w:rsidRPr="00423EF5">
        <w:rPr>
          <w:rFonts w:cs="Arial"/>
          <w:sz w:val="14"/>
          <w:szCs w:val="14"/>
        </w:rPr>
        <w:t xml:space="preserve">    FOREIGN KEY (</w:t>
      </w:r>
      <w:proofErr w:type="spellStart"/>
      <w:r w:rsidRPr="00423EF5">
        <w:rPr>
          <w:rFonts w:cs="Arial"/>
          <w:sz w:val="14"/>
          <w:szCs w:val="14"/>
        </w:rPr>
        <w:t>episode_id</w:t>
      </w:r>
      <w:proofErr w:type="spellEnd"/>
      <w:r w:rsidRPr="00423EF5">
        <w:rPr>
          <w:rFonts w:cs="Arial"/>
          <w:sz w:val="14"/>
          <w:szCs w:val="14"/>
        </w:rPr>
        <w:t>) REFERENCES episodes (id)</w:t>
      </w:r>
    </w:p>
    <w:p w14:paraId="08F6CDE3" w14:textId="68C6A9D9" w:rsidR="00AA33B0" w:rsidRPr="00423EF5" w:rsidRDefault="00343F6B" w:rsidP="00B031B9">
      <w:pPr>
        <w:spacing w:after="0" w:line="360" w:lineRule="auto"/>
        <w:ind w:left="700"/>
        <w:jc w:val="both"/>
        <w:rPr>
          <w:rFonts w:cs="Arial"/>
          <w:sz w:val="14"/>
          <w:szCs w:val="14"/>
          <w:rtl/>
        </w:rPr>
      </w:pPr>
      <w:r w:rsidRPr="00423EF5">
        <w:rPr>
          <w:rFonts w:cs="Arial"/>
          <w:sz w:val="14"/>
          <w:szCs w:val="14"/>
        </w:rPr>
        <w:t>)</w:t>
      </w:r>
    </w:p>
    <w:p w14:paraId="0AE13D7C" w14:textId="36C55F1D" w:rsidR="008A756B" w:rsidRDefault="008A756B" w:rsidP="008A756B">
      <w:pPr>
        <w:bidi/>
        <w:spacing w:after="0" w:line="360" w:lineRule="auto"/>
        <w:ind w:left="700"/>
        <w:jc w:val="both"/>
        <w:rPr>
          <w:rFonts w:ascii="Arial" w:eastAsiaTheme="majorEastAsia" w:hAnsi="Arial" w:cs="Arial"/>
          <w:b/>
          <w:bCs/>
          <w:sz w:val="28"/>
          <w:szCs w:val="28"/>
          <w:rtl/>
        </w:rPr>
      </w:pPr>
      <w:r w:rsidRPr="008A756B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t>📊</w:t>
      </w:r>
      <w:r w:rsidRPr="008A756B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8A756B">
        <w:rPr>
          <w:rFonts w:ascii="Arial" w:eastAsiaTheme="majorEastAsia" w:hAnsi="Arial" w:cs="Arial" w:hint="cs"/>
          <w:b/>
          <w:bCs/>
          <w:sz w:val="28"/>
          <w:szCs w:val="28"/>
          <w:rtl/>
        </w:rPr>
        <w:t>داده‌های</w:t>
      </w:r>
      <w:r w:rsidRPr="008A756B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8A756B">
        <w:rPr>
          <w:rFonts w:ascii="Arial" w:eastAsiaTheme="majorEastAsia" w:hAnsi="Arial" w:cs="Arial" w:hint="cs"/>
          <w:b/>
          <w:bCs/>
          <w:sz w:val="28"/>
          <w:szCs w:val="28"/>
          <w:rtl/>
        </w:rPr>
        <w:t>نمونه</w:t>
      </w:r>
    </w:p>
    <w:p w14:paraId="3A00B68B" w14:textId="77777777" w:rsidR="0049017C" w:rsidRPr="008A756B" w:rsidRDefault="0049017C" w:rsidP="0049017C">
      <w:pPr>
        <w:bidi/>
        <w:spacing w:after="0" w:line="360" w:lineRule="auto"/>
        <w:ind w:left="700"/>
        <w:jc w:val="both"/>
        <w:rPr>
          <w:rFonts w:ascii="Segoe UI Emoji" w:eastAsiaTheme="majorEastAsia" w:hAnsi="Segoe UI Emoji" w:cs="Segoe UI Emoji"/>
          <w:b/>
          <w:bCs/>
          <w:sz w:val="28"/>
          <w:szCs w:val="28"/>
        </w:rPr>
      </w:pPr>
    </w:p>
    <w:p w14:paraId="573E070D" w14:textId="119CB7E3" w:rsidR="008A756B" w:rsidRDefault="008A756B" w:rsidP="00EC7B5C">
      <w:pPr>
        <w:bidi/>
        <w:spacing w:after="0" w:line="360" w:lineRule="auto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  <w:r w:rsidRPr="008A756B">
        <w:rPr>
          <w:rFonts w:asciiTheme="majorBidi" w:eastAsiaTheme="minorHAnsi" w:hAnsiTheme="majorBidi" w:cs="B Nazanin" w:hint="cs"/>
          <w:sz w:val="26"/>
          <w:szCs w:val="26"/>
          <w:rtl/>
        </w:rPr>
        <w:t>فیلم‌های</w:t>
      </w:r>
      <w:r w:rsidRPr="008A756B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8A756B">
        <w:rPr>
          <w:rFonts w:asciiTheme="majorBidi" w:eastAsiaTheme="minorHAnsi" w:hAnsiTheme="majorBidi" w:cs="B Nazanin" w:hint="cs"/>
          <w:sz w:val="26"/>
          <w:szCs w:val="26"/>
          <w:rtl/>
        </w:rPr>
        <w:t>اضافه</w:t>
      </w:r>
      <w:r w:rsidRPr="008A756B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8A756B">
        <w:rPr>
          <w:rFonts w:asciiTheme="majorBidi" w:eastAsiaTheme="minorHAnsi" w:hAnsiTheme="majorBidi" w:cs="B Nazanin" w:hint="cs"/>
          <w:sz w:val="26"/>
          <w:szCs w:val="26"/>
          <w:rtl/>
        </w:rPr>
        <w:t>شده</w:t>
      </w:r>
      <w:r w:rsidRPr="008A756B">
        <w:rPr>
          <w:rFonts w:asciiTheme="majorBidi" w:eastAsiaTheme="minorHAnsi" w:hAnsiTheme="majorBidi" w:cs="B Nazanin"/>
          <w:sz w:val="26"/>
          <w:szCs w:val="26"/>
          <w:rtl/>
        </w:rPr>
        <w:t>:</w:t>
      </w:r>
    </w:p>
    <w:p w14:paraId="1263C890" w14:textId="77777777" w:rsidR="00EC7B5C" w:rsidRPr="008A756B" w:rsidRDefault="00EC7B5C" w:rsidP="00EC7B5C">
      <w:pPr>
        <w:bidi/>
        <w:spacing w:after="0" w:line="360" w:lineRule="auto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01A1535F" w14:textId="2FE9AA48" w:rsidR="008A756B" w:rsidRPr="008A756B" w:rsidRDefault="008A756B" w:rsidP="008A756B">
      <w:pPr>
        <w:bidi/>
        <w:spacing w:after="0" w:line="360" w:lineRule="auto"/>
        <w:jc w:val="both"/>
        <w:rPr>
          <w:rFonts w:cs="Arial"/>
        </w:rPr>
      </w:pPr>
      <w:r w:rsidRPr="008A756B">
        <w:rPr>
          <w:rFonts w:ascii="Segoe UI Emoji" w:eastAsiaTheme="majorEastAsia" w:hAnsi="Segoe UI Emoji" w:cs="Segoe UI Emoji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236432CE" wp14:editId="7E7457DF">
                <wp:simplePos x="0" y="0"/>
                <wp:positionH relativeFrom="margin">
                  <wp:posOffset>183702</wp:posOffset>
                </wp:positionH>
                <wp:positionV relativeFrom="paragraph">
                  <wp:posOffset>2540</wp:posOffset>
                </wp:positionV>
                <wp:extent cx="2070548" cy="1788459"/>
                <wp:effectExtent l="0" t="0" r="0" b="254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548" cy="1788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01F15" w14:textId="4BD20518" w:rsidR="008A756B" w:rsidRPr="0049017C" w:rsidRDefault="008A756B" w:rsidP="008A756B">
                            <w:pPr>
                              <w:bidi/>
                              <w:spacing w:after="0" w:line="360" w:lineRule="auto"/>
                              <w:jc w:val="both"/>
                              <w:rPr>
                                <w:rFonts w:cs="Arial"/>
                                <w:rtl/>
                              </w:rPr>
                            </w:pPr>
                            <w:r w:rsidRPr="00274435">
                              <w:rPr>
                                <w:rFonts w:ascii="Arial" w:eastAsiaTheme="majorEastAsia" w:hAnsi="Arial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Arial"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Arial" w:hint="cs"/>
                                <w:rtl/>
                              </w:rPr>
                              <w:t>ژانر</w:t>
                            </w:r>
                            <w:r w:rsidRPr="0049017C"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Arial" w:hint="cs"/>
                                <w:rtl/>
                              </w:rPr>
                              <w:t>اکشن</w:t>
                            </w:r>
                            <w:r w:rsidRPr="0049017C">
                              <w:rPr>
                                <w:rFonts w:cs="Arial"/>
                                <w:rtl/>
                              </w:rPr>
                              <w:t xml:space="preserve"> (3 </w:t>
                            </w:r>
                            <w:r w:rsidRPr="0049017C">
                              <w:rPr>
                                <w:rFonts w:cs="Arial" w:hint="cs"/>
                                <w:rtl/>
                              </w:rPr>
                              <w:t>فیلم</w:t>
                            </w:r>
                            <w:r w:rsidRPr="0049017C">
                              <w:rPr>
                                <w:rFonts w:cs="Arial"/>
                                <w:rtl/>
                              </w:rPr>
                              <w:t>)</w:t>
                            </w:r>
                            <w:r w:rsidRPr="0049017C">
                              <w:rPr>
                                <w:rFonts w:cs="Arial"/>
                              </w:rPr>
                              <w:t>:</w:t>
                            </w:r>
                          </w:p>
                          <w:p w14:paraId="7ED52850" w14:textId="77777777" w:rsidR="008A756B" w:rsidRPr="0049017C" w:rsidRDefault="008A756B" w:rsidP="008A756B">
                            <w:pPr>
                              <w:bidi/>
                              <w:spacing w:after="0" w:line="360" w:lineRule="auto"/>
                              <w:ind w:left="700"/>
                              <w:jc w:val="both"/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</w:pPr>
                            <w:r w:rsidRPr="00B031B9">
                              <w:rPr>
                                <w:rFonts w:asciiTheme="majorBidi" w:eastAsiaTheme="minorHAnsi" w:hAnsiTheme="majorBidi" w:cs="B Nazanin"/>
                                <w:sz w:val="18"/>
                                <w:szCs w:val="18"/>
                              </w:rPr>
                              <w:t xml:space="preserve">  ·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اعلامیه</w:t>
                            </w:r>
                          </w:p>
                          <w:p w14:paraId="52789466" w14:textId="77777777" w:rsidR="008A756B" w:rsidRPr="0049017C" w:rsidRDefault="008A756B" w:rsidP="008A756B">
                            <w:pPr>
                              <w:bidi/>
                              <w:spacing w:after="0" w:line="360" w:lineRule="auto"/>
                              <w:ind w:left="700"/>
                              <w:jc w:val="both"/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</w:pP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</w:rPr>
                              <w:t xml:space="preserve">  ·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بدون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تاریخ،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بدون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امضا</w:t>
                            </w:r>
                          </w:p>
                          <w:p w14:paraId="050FA96E" w14:textId="76E1F953" w:rsidR="008A756B" w:rsidRPr="0049017C" w:rsidRDefault="008A756B" w:rsidP="008A756B">
                            <w:pPr>
                              <w:bidi/>
                              <w:spacing w:after="0" w:line="360" w:lineRule="auto"/>
                              <w:ind w:left="700"/>
                              <w:jc w:val="both"/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</w:pP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 ·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چهارشنبه</w:t>
                            </w:r>
                          </w:p>
                          <w:p w14:paraId="44E394D0" w14:textId="77777777" w:rsidR="008A756B" w:rsidRDefault="008A75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432CE" id="Text Box 2" o:spid="_x0000_s1056" type="#_x0000_t202" style="position:absolute;left:0;text-align:left;margin-left:14.45pt;margin-top:.2pt;width:163.05pt;height:140.8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" filled="f" stroked="f">
                <v:textbox>
                  <w:txbxContent>
                    <w:p w14:paraId="29A01F15" w14:textId="4BD20518" w:rsidR="008A756B" w:rsidRPr="0049017C" w:rsidRDefault="008A756B" w:rsidP="008A756B">
                      <w:pPr>
                        <w:bidi/>
                        <w:spacing w:after="0" w:line="360" w:lineRule="auto"/>
                        <w:jc w:val="both"/>
                        <w:rPr>
                          <w:rFonts w:cs="Arial"/>
                          <w:rtl/>
                        </w:rPr>
                      </w:pPr>
                      <w:r w:rsidRPr="00274435">
                        <w:rPr>
                          <w:rFonts w:ascii="Arial" w:eastAsiaTheme="majorEastAsia" w:hAnsi="Arial"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Arial"/>
                        </w:rPr>
                        <w:t xml:space="preserve"> </w:t>
                      </w:r>
                      <w:r w:rsidRPr="0049017C">
                        <w:rPr>
                          <w:rFonts w:cs="Arial" w:hint="cs"/>
                          <w:rtl/>
                        </w:rPr>
                        <w:t>ژانر</w:t>
                      </w:r>
                      <w:r w:rsidRPr="0049017C">
                        <w:rPr>
                          <w:rFonts w:cs="Arial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Arial" w:hint="cs"/>
                          <w:rtl/>
                        </w:rPr>
                        <w:t>اکشن</w:t>
                      </w:r>
                      <w:r w:rsidRPr="0049017C">
                        <w:rPr>
                          <w:rFonts w:cs="Arial"/>
                          <w:rtl/>
                        </w:rPr>
                        <w:t xml:space="preserve"> (3 </w:t>
                      </w:r>
                      <w:r w:rsidRPr="0049017C">
                        <w:rPr>
                          <w:rFonts w:cs="Arial" w:hint="cs"/>
                          <w:rtl/>
                        </w:rPr>
                        <w:t>فیلم</w:t>
                      </w:r>
                      <w:r w:rsidRPr="0049017C">
                        <w:rPr>
                          <w:rFonts w:cs="Arial"/>
                          <w:rtl/>
                        </w:rPr>
                        <w:t>)</w:t>
                      </w:r>
                      <w:r w:rsidRPr="0049017C">
                        <w:rPr>
                          <w:rFonts w:cs="Arial"/>
                        </w:rPr>
                        <w:t>:</w:t>
                      </w:r>
                    </w:p>
                    <w:p w14:paraId="7ED52850" w14:textId="77777777" w:rsidR="008A756B" w:rsidRPr="0049017C" w:rsidRDefault="008A756B" w:rsidP="008A756B">
                      <w:pPr>
                        <w:bidi/>
                        <w:spacing w:after="0" w:line="360" w:lineRule="auto"/>
                        <w:ind w:left="700"/>
                        <w:jc w:val="both"/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</w:pPr>
                      <w:r w:rsidRPr="00B031B9">
                        <w:rPr>
                          <w:rFonts w:asciiTheme="majorBidi" w:eastAsiaTheme="minorHAnsi" w:hAnsiTheme="majorBidi" w:cs="B Nazanin"/>
                          <w:sz w:val="18"/>
                          <w:szCs w:val="18"/>
                        </w:rPr>
                        <w:t xml:space="preserve">  ·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اعلامیه</w:t>
                      </w:r>
                    </w:p>
                    <w:p w14:paraId="52789466" w14:textId="77777777" w:rsidR="008A756B" w:rsidRPr="0049017C" w:rsidRDefault="008A756B" w:rsidP="008A756B">
                      <w:pPr>
                        <w:bidi/>
                        <w:spacing w:after="0" w:line="360" w:lineRule="auto"/>
                        <w:ind w:left="700"/>
                        <w:jc w:val="both"/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</w:pP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</w:rPr>
                        <w:t xml:space="preserve">  ·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بدون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تاریخ،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بدون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امضا</w:t>
                      </w:r>
                    </w:p>
                    <w:p w14:paraId="050FA96E" w14:textId="76E1F953" w:rsidR="008A756B" w:rsidRPr="0049017C" w:rsidRDefault="008A756B" w:rsidP="008A756B">
                      <w:pPr>
                        <w:bidi/>
                        <w:spacing w:after="0" w:line="360" w:lineRule="auto"/>
                        <w:ind w:left="700"/>
                        <w:jc w:val="both"/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</w:pP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 ·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چهارشنبه</w:t>
                      </w:r>
                    </w:p>
                    <w:p w14:paraId="44E394D0" w14:textId="77777777" w:rsidR="008A756B" w:rsidRDefault="008A756B"/>
                  </w:txbxContent>
                </v:textbox>
                <w10:wrap anchorx="margin"/>
              </v:shape>
            </w:pict>
          </mc:Fallback>
        </mc:AlternateContent>
      </w:r>
      <w:r w:rsidRPr="008A756B">
        <w:rPr>
          <w:rFonts w:ascii="Segoe UI Emoji" w:eastAsiaTheme="majorEastAsia" w:hAnsi="Segoe UI Emoji" w:cs="Segoe UI Emoji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293583A6" wp14:editId="7B060943">
                <wp:simplePos x="0" y="0"/>
                <wp:positionH relativeFrom="margin">
                  <wp:posOffset>2553335</wp:posOffset>
                </wp:positionH>
                <wp:positionV relativeFrom="paragraph">
                  <wp:posOffset>635</wp:posOffset>
                </wp:positionV>
                <wp:extent cx="1788160" cy="15633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160" cy="156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76BA9" w14:textId="531A382B" w:rsidR="008A756B" w:rsidRPr="00274435" w:rsidRDefault="008A756B" w:rsidP="008A756B">
                            <w:pPr>
                              <w:bidi/>
                              <w:spacing w:after="0" w:line="360" w:lineRule="auto"/>
                              <w:jc w:val="both"/>
                              <w:rPr>
                                <w:rFonts w:ascii="Arial" w:eastAsiaTheme="majorEastAsia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9017C">
                              <w:rPr>
                                <w:rFonts w:cs="Arial" w:hint="cs"/>
                                <w:rtl/>
                              </w:rPr>
                              <w:t>ژانر</w:t>
                            </w:r>
                            <w:r w:rsidRPr="0049017C">
                              <w:rPr>
                                <w:rFonts w:cs="Arial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Arial" w:hint="cs"/>
                                <w:rtl/>
                              </w:rPr>
                              <w:t>درام</w:t>
                            </w:r>
                            <w:r w:rsidRPr="0049017C">
                              <w:rPr>
                                <w:rFonts w:cs="Arial"/>
                                <w:rtl/>
                              </w:rPr>
                              <w:t xml:space="preserve"> (3 </w:t>
                            </w:r>
                            <w:r w:rsidRPr="0049017C">
                              <w:rPr>
                                <w:rFonts w:cs="Arial" w:hint="cs"/>
                                <w:rtl/>
                              </w:rPr>
                              <w:t>فیلم</w:t>
                            </w:r>
                            <w:r w:rsidRPr="0049017C">
                              <w:rPr>
                                <w:rFonts w:cs="Arial"/>
                                <w:rtl/>
                              </w:rPr>
                              <w:t>):</w:t>
                            </w:r>
                          </w:p>
                          <w:p w14:paraId="3B2A3BBD" w14:textId="77777777" w:rsidR="008A756B" w:rsidRPr="0049017C" w:rsidRDefault="008A756B" w:rsidP="008A756B">
                            <w:pPr>
                              <w:bidi/>
                              <w:spacing w:after="0" w:line="360" w:lineRule="auto"/>
                              <w:ind w:left="700"/>
                              <w:jc w:val="both"/>
                              <w:rPr>
                                <w:rFonts w:cs="2  Lotus"/>
                                <w:b/>
                                <w:sz w:val="32"/>
                                <w:szCs w:val="20"/>
                              </w:rPr>
                            </w:pPr>
                            <w:r w:rsidRPr="008A756B">
                              <w:rPr>
                                <w:rFonts w:cs="Arial"/>
                                <w:rtl/>
                              </w:rPr>
                              <w:t xml:space="preserve">  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·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فروشنده</w:t>
                            </w:r>
                          </w:p>
                          <w:p w14:paraId="5E42998D" w14:textId="77777777" w:rsidR="008A756B" w:rsidRPr="0049017C" w:rsidRDefault="008A756B" w:rsidP="008A756B">
                            <w:pPr>
                              <w:bidi/>
                              <w:spacing w:after="0" w:line="360" w:lineRule="auto"/>
                              <w:ind w:left="700"/>
                              <w:jc w:val="both"/>
                              <w:rPr>
                                <w:rFonts w:cs="2  Lotus"/>
                                <w:b/>
                                <w:sz w:val="32"/>
                                <w:szCs w:val="20"/>
                              </w:rPr>
                            </w:pP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 ·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جدایی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نادر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از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سیمین</w:t>
                            </w:r>
                          </w:p>
                          <w:p w14:paraId="3C099289" w14:textId="77777777" w:rsidR="008A756B" w:rsidRPr="0049017C" w:rsidRDefault="008A756B" w:rsidP="008A756B">
                            <w:pPr>
                              <w:bidi/>
                              <w:spacing w:after="0" w:line="360" w:lineRule="auto"/>
                              <w:ind w:left="700"/>
                              <w:jc w:val="both"/>
                              <w:rPr>
                                <w:rFonts w:cs="2  Lotus"/>
                                <w:b/>
                                <w:sz w:val="32"/>
                                <w:szCs w:val="20"/>
                              </w:rPr>
                            </w:pP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 ·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متری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شش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و</w:t>
                            </w:r>
                            <w:r w:rsidRPr="0049017C">
                              <w:rPr>
                                <w:rFonts w:cs="2  Lotus"/>
                                <w:b/>
                                <w:sz w:val="32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9017C">
                              <w:rPr>
                                <w:rFonts w:cs="2  Lotus" w:hint="cs"/>
                                <w:b/>
                                <w:sz w:val="32"/>
                                <w:szCs w:val="20"/>
                                <w:rtl/>
                              </w:rPr>
                              <w:t>نیم</w:t>
                            </w:r>
                          </w:p>
                          <w:p w14:paraId="7B8641E4" w14:textId="61D51EEF" w:rsidR="008A756B" w:rsidRDefault="008A75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583A6" id="_x0000_s1057" type="#_x0000_t202" style="position:absolute;left:0;text-align:left;margin-left:201.05pt;margin-top:.05pt;width:140.8pt;height:123.1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" filled="f" stroked="f">
                <v:textbox>
                  <w:txbxContent>
                    <w:p w14:paraId="7A376BA9" w14:textId="531A382B" w:rsidR="008A756B" w:rsidRPr="00274435" w:rsidRDefault="008A756B" w:rsidP="008A756B">
                      <w:pPr>
                        <w:bidi/>
                        <w:spacing w:after="0" w:line="360" w:lineRule="auto"/>
                        <w:jc w:val="both"/>
                        <w:rPr>
                          <w:rFonts w:ascii="Arial" w:eastAsiaTheme="majorEastAsia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49017C">
                        <w:rPr>
                          <w:rFonts w:cs="Arial" w:hint="cs"/>
                          <w:rtl/>
                        </w:rPr>
                        <w:t>ژانر</w:t>
                      </w:r>
                      <w:r w:rsidRPr="0049017C">
                        <w:rPr>
                          <w:rFonts w:cs="Arial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Arial" w:hint="cs"/>
                          <w:rtl/>
                        </w:rPr>
                        <w:t>درام</w:t>
                      </w:r>
                      <w:r w:rsidRPr="0049017C">
                        <w:rPr>
                          <w:rFonts w:cs="Arial"/>
                          <w:rtl/>
                        </w:rPr>
                        <w:t xml:space="preserve"> (3 </w:t>
                      </w:r>
                      <w:r w:rsidRPr="0049017C">
                        <w:rPr>
                          <w:rFonts w:cs="Arial" w:hint="cs"/>
                          <w:rtl/>
                        </w:rPr>
                        <w:t>فیلم</w:t>
                      </w:r>
                      <w:r w:rsidRPr="0049017C">
                        <w:rPr>
                          <w:rFonts w:cs="Arial"/>
                          <w:rtl/>
                        </w:rPr>
                        <w:t>):</w:t>
                      </w:r>
                    </w:p>
                    <w:p w14:paraId="3B2A3BBD" w14:textId="77777777" w:rsidR="008A756B" w:rsidRPr="0049017C" w:rsidRDefault="008A756B" w:rsidP="008A756B">
                      <w:pPr>
                        <w:bidi/>
                        <w:spacing w:after="0" w:line="360" w:lineRule="auto"/>
                        <w:ind w:left="700"/>
                        <w:jc w:val="both"/>
                        <w:rPr>
                          <w:rFonts w:cs="2  Lotus"/>
                          <w:b/>
                          <w:sz w:val="32"/>
                          <w:szCs w:val="20"/>
                        </w:rPr>
                      </w:pPr>
                      <w:r w:rsidRPr="008A756B">
                        <w:rPr>
                          <w:rFonts w:cs="Arial"/>
                          <w:rtl/>
                        </w:rPr>
                        <w:t xml:space="preserve">  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·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فروشنده</w:t>
                      </w:r>
                    </w:p>
                    <w:p w14:paraId="5E42998D" w14:textId="77777777" w:rsidR="008A756B" w:rsidRPr="0049017C" w:rsidRDefault="008A756B" w:rsidP="008A756B">
                      <w:pPr>
                        <w:bidi/>
                        <w:spacing w:after="0" w:line="360" w:lineRule="auto"/>
                        <w:ind w:left="700"/>
                        <w:jc w:val="both"/>
                        <w:rPr>
                          <w:rFonts w:cs="2  Lotus"/>
                          <w:b/>
                          <w:sz w:val="32"/>
                          <w:szCs w:val="20"/>
                        </w:rPr>
                      </w:pP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 ·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جدایی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نادر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از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سیمین</w:t>
                      </w:r>
                    </w:p>
                    <w:p w14:paraId="3C099289" w14:textId="77777777" w:rsidR="008A756B" w:rsidRPr="0049017C" w:rsidRDefault="008A756B" w:rsidP="008A756B">
                      <w:pPr>
                        <w:bidi/>
                        <w:spacing w:after="0" w:line="360" w:lineRule="auto"/>
                        <w:ind w:left="700"/>
                        <w:jc w:val="both"/>
                        <w:rPr>
                          <w:rFonts w:cs="2  Lotus"/>
                          <w:b/>
                          <w:sz w:val="32"/>
                          <w:szCs w:val="20"/>
                        </w:rPr>
                      </w:pP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 ·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متری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شش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و</w:t>
                      </w:r>
                      <w:r w:rsidRPr="0049017C">
                        <w:rPr>
                          <w:rFonts w:cs="2  Lotus"/>
                          <w:b/>
                          <w:sz w:val="32"/>
                          <w:szCs w:val="20"/>
                          <w:rtl/>
                        </w:rPr>
                        <w:t xml:space="preserve"> </w:t>
                      </w:r>
                      <w:r w:rsidRPr="0049017C">
                        <w:rPr>
                          <w:rFonts w:cs="2  Lotus" w:hint="cs"/>
                          <w:b/>
                          <w:sz w:val="32"/>
                          <w:szCs w:val="20"/>
                          <w:rtl/>
                        </w:rPr>
                        <w:t>نیم</w:t>
                      </w:r>
                    </w:p>
                    <w:p w14:paraId="7B8641E4" w14:textId="61D51EEF" w:rsidR="008A756B" w:rsidRDefault="008A756B"/>
                  </w:txbxContent>
                </v:textbox>
                <w10:wrap anchorx="margin"/>
              </v:shape>
            </w:pict>
          </mc:Fallback>
        </mc:AlternateContent>
      </w:r>
      <w:r w:rsidRPr="008A756B">
        <w:rPr>
          <w:rFonts w:cs="Arial"/>
          <w:rtl/>
        </w:rPr>
        <w:t xml:space="preserve"> </w:t>
      </w:r>
      <w:r w:rsidRPr="0049017C">
        <w:rPr>
          <w:rFonts w:cs="Arial" w:hint="cs"/>
          <w:rtl/>
        </w:rPr>
        <w:t>ژانر</w:t>
      </w:r>
      <w:r w:rsidRPr="0049017C">
        <w:rPr>
          <w:rFonts w:cs="Arial"/>
          <w:rtl/>
        </w:rPr>
        <w:t xml:space="preserve"> </w:t>
      </w:r>
      <w:r w:rsidRPr="0049017C">
        <w:rPr>
          <w:rFonts w:cs="Arial" w:hint="cs"/>
          <w:rtl/>
        </w:rPr>
        <w:t>کمدی</w:t>
      </w:r>
      <w:r w:rsidRPr="0049017C">
        <w:rPr>
          <w:rFonts w:cs="Arial"/>
          <w:rtl/>
        </w:rPr>
        <w:t xml:space="preserve"> (16 </w:t>
      </w:r>
      <w:r w:rsidRPr="0049017C">
        <w:rPr>
          <w:rFonts w:cs="Arial" w:hint="cs"/>
          <w:rtl/>
        </w:rPr>
        <w:t>فیلم</w:t>
      </w:r>
      <w:r w:rsidRPr="0049017C">
        <w:rPr>
          <w:rFonts w:cs="Arial"/>
          <w:rtl/>
        </w:rPr>
        <w:t>):</w:t>
      </w:r>
      <w:r w:rsidRPr="00274435">
        <w:rPr>
          <w:rFonts w:cs="Arial" w:hint="cs"/>
          <w:sz w:val="16"/>
          <w:szCs w:val="16"/>
          <w:rtl/>
        </w:rPr>
        <w:t xml:space="preserve">   </w:t>
      </w:r>
    </w:p>
    <w:p w14:paraId="2508083B" w14:textId="10DB54FC" w:rsidR="008A756B" w:rsidRPr="0049017C" w:rsidRDefault="008A756B" w:rsidP="008A756B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  · </w:t>
      </w:r>
      <w:r w:rsidRPr="0049017C">
        <w:rPr>
          <w:rFonts w:cs="2  Lotus" w:hint="cs"/>
          <w:b/>
          <w:sz w:val="32"/>
          <w:szCs w:val="20"/>
          <w:rtl/>
        </w:rPr>
        <w:t>مجموعه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پایتخت</w:t>
      </w:r>
      <w:r w:rsidRPr="0049017C">
        <w:rPr>
          <w:rFonts w:cs="2  Lotus"/>
          <w:b/>
          <w:sz w:val="32"/>
          <w:szCs w:val="20"/>
          <w:rtl/>
        </w:rPr>
        <w:t xml:space="preserve"> (10 </w:t>
      </w:r>
      <w:r w:rsidRPr="0049017C">
        <w:rPr>
          <w:rFonts w:cs="2  Lotus" w:hint="cs"/>
          <w:b/>
          <w:sz w:val="32"/>
          <w:szCs w:val="20"/>
          <w:rtl/>
        </w:rPr>
        <w:t>فیلم</w:t>
      </w:r>
      <w:r w:rsidRPr="0049017C">
        <w:rPr>
          <w:rFonts w:cs="2  Lotus"/>
          <w:b/>
          <w:sz w:val="32"/>
          <w:szCs w:val="20"/>
          <w:rtl/>
        </w:rPr>
        <w:t>)</w:t>
      </w:r>
    </w:p>
    <w:p w14:paraId="40307310" w14:textId="637D5633" w:rsidR="008A756B" w:rsidRPr="0049017C" w:rsidRDefault="008A756B" w:rsidP="008A756B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  · </w:t>
      </w:r>
      <w:r w:rsidRPr="0049017C">
        <w:rPr>
          <w:rFonts w:cs="2  Lotus" w:hint="cs"/>
          <w:b/>
          <w:sz w:val="32"/>
          <w:szCs w:val="20"/>
          <w:rtl/>
        </w:rPr>
        <w:t>مجموعه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سه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در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چهار</w:t>
      </w:r>
      <w:r w:rsidRPr="0049017C">
        <w:rPr>
          <w:rFonts w:cs="2  Lotus"/>
          <w:b/>
          <w:sz w:val="32"/>
          <w:szCs w:val="20"/>
          <w:rtl/>
        </w:rPr>
        <w:t xml:space="preserve"> (3 </w:t>
      </w:r>
      <w:r w:rsidRPr="0049017C">
        <w:rPr>
          <w:rFonts w:cs="2  Lotus" w:hint="cs"/>
          <w:b/>
          <w:sz w:val="32"/>
          <w:szCs w:val="20"/>
          <w:rtl/>
        </w:rPr>
        <w:t>فیلم</w:t>
      </w:r>
      <w:r w:rsidRPr="0049017C">
        <w:rPr>
          <w:rFonts w:cs="2  Lotus"/>
          <w:b/>
          <w:sz w:val="32"/>
          <w:szCs w:val="20"/>
          <w:rtl/>
        </w:rPr>
        <w:t>)</w:t>
      </w:r>
    </w:p>
    <w:p w14:paraId="1DBAF190" w14:textId="77777777" w:rsidR="008A756B" w:rsidRPr="0049017C" w:rsidRDefault="008A756B" w:rsidP="008A756B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  · </w:t>
      </w:r>
      <w:r w:rsidRPr="0049017C">
        <w:rPr>
          <w:rFonts w:cs="2  Lotus" w:hint="cs"/>
          <w:b/>
          <w:sz w:val="32"/>
          <w:szCs w:val="20"/>
          <w:rtl/>
        </w:rPr>
        <w:t>اخراجی‌ها</w:t>
      </w:r>
      <w:r w:rsidRPr="0049017C">
        <w:rPr>
          <w:rFonts w:cs="2  Lotus"/>
          <w:b/>
          <w:sz w:val="32"/>
          <w:szCs w:val="20"/>
          <w:rtl/>
        </w:rPr>
        <w:t xml:space="preserve"> ۱ </w:t>
      </w:r>
      <w:r w:rsidRPr="0049017C">
        <w:rPr>
          <w:rFonts w:cs="2  Lotus" w:hint="cs"/>
          <w:b/>
          <w:sz w:val="32"/>
          <w:szCs w:val="20"/>
          <w:rtl/>
        </w:rPr>
        <w:t>و</w:t>
      </w:r>
      <w:r w:rsidRPr="0049017C">
        <w:rPr>
          <w:rFonts w:cs="2  Lotus"/>
          <w:b/>
          <w:sz w:val="32"/>
          <w:szCs w:val="20"/>
          <w:rtl/>
        </w:rPr>
        <w:t xml:space="preserve"> ۲</w:t>
      </w:r>
    </w:p>
    <w:p w14:paraId="27D1DAB6" w14:textId="77777777" w:rsidR="008A756B" w:rsidRPr="0049017C" w:rsidRDefault="008A756B" w:rsidP="008A756B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  · </w:t>
      </w:r>
      <w:r w:rsidRPr="0049017C">
        <w:rPr>
          <w:rFonts w:cs="2  Lotus" w:hint="cs"/>
          <w:b/>
          <w:sz w:val="32"/>
          <w:szCs w:val="20"/>
          <w:rtl/>
        </w:rPr>
        <w:t>مرد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عوضی</w:t>
      </w:r>
    </w:p>
    <w:p w14:paraId="3E433B1A" w14:textId="77777777" w:rsidR="00274435" w:rsidRDefault="00274435" w:rsidP="008A756B">
      <w:pPr>
        <w:bidi/>
        <w:spacing w:after="0" w:line="360" w:lineRule="auto"/>
        <w:ind w:left="700"/>
        <w:jc w:val="both"/>
        <w:rPr>
          <w:rFonts w:cs="Arial"/>
          <w:rtl/>
        </w:rPr>
      </w:pPr>
    </w:p>
    <w:p w14:paraId="73BA9C66" w14:textId="77777777" w:rsidR="00274435" w:rsidRDefault="00274435" w:rsidP="00274435">
      <w:pPr>
        <w:bidi/>
        <w:spacing w:after="0" w:line="360" w:lineRule="auto"/>
        <w:ind w:left="700"/>
        <w:jc w:val="both"/>
        <w:rPr>
          <w:rFonts w:cs="Arial"/>
          <w:rtl/>
        </w:rPr>
      </w:pPr>
    </w:p>
    <w:p w14:paraId="7CED44DD" w14:textId="32364BC6" w:rsidR="008A756B" w:rsidRDefault="008A756B" w:rsidP="00274435">
      <w:pPr>
        <w:bidi/>
        <w:spacing w:after="0" w:line="360" w:lineRule="auto"/>
        <w:jc w:val="both"/>
        <w:rPr>
          <w:rFonts w:cs="Arial"/>
          <w:rtl/>
        </w:rPr>
      </w:pPr>
      <w:r w:rsidRPr="008A756B">
        <w:rPr>
          <w:rFonts w:cs="Arial" w:hint="cs"/>
          <w:rtl/>
        </w:rPr>
        <w:t>ژانر</w:t>
      </w:r>
      <w:r w:rsidRPr="008A756B">
        <w:rPr>
          <w:rFonts w:cs="Arial"/>
          <w:rtl/>
        </w:rPr>
        <w:t xml:space="preserve"> </w:t>
      </w:r>
      <w:r w:rsidRPr="008A756B">
        <w:rPr>
          <w:rFonts w:cs="Arial" w:hint="cs"/>
          <w:rtl/>
        </w:rPr>
        <w:t>جنگی</w:t>
      </w:r>
      <w:r w:rsidRPr="008A756B">
        <w:rPr>
          <w:rFonts w:cs="Arial"/>
          <w:rtl/>
        </w:rPr>
        <w:t xml:space="preserve"> (3 </w:t>
      </w:r>
      <w:r w:rsidRPr="008A756B">
        <w:rPr>
          <w:rFonts w:cs="Arial" w:hint="cs"/>
          <w:rtl/>
        </w:rPr>
        <w:t>فیلم</w:t>
      </w:r>
      <w:r w:rsidRPr="008A756B">
        <w:rPr>
          <w:rFonts w:cs="Arial"/>
          <w:rtl/>
        </w:rPr>
        <w:t>):</w:t>
      </w:r>
    </w:p>
    <w:p w14:paraId="121DD440" w14:textId="77777777" w:rsidR="00274435" w:rsidRPr="0049017C" w:rsidRDefault="00274435" w:rsidP="00274435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  · </w:t>
      </w:r>
      <w:r w:rsidRPr="0049017C">
        <w:rPr>
          <w:rFonts w:cs="2  Lotus" w:hint="cs"/>
          <w:b/>
          <w:sz w:val="32"/>
          <w:szCs w:val="20"/>
          <w:rtl/>
        </w:rPr>
        <w:t>به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وقت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شام</w:t>
      </w:r>
    </w:p>
    <w:p w14:paraId="1D646548" w14:textId="77777777" w:rsidR="00274435" w:rsidRPr="0049017C" w:rsidRDefault="00274435" w:rsidP="00274435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  · </w:t>
      </w:r>
      <w:r w:rsidRPr="0049017C">
        <w:rPr>
          <w:rFonts w:cs="2  Lotus" w:hint="cs"/>
          <w:b/>
          <w:sz w:val="32"/>
          <w:szCs w:val="20"/>
          <w:rtl/>
        </w:rPr>
        <w:t>شیار</w:t>
      </w:r>
      <w:r w:rsidRPr="0049017C">
        <w:rPr>
          <w:rFonts w:cs="2  Lotus"/>
          <w:b/>
          <w:sz w:val="32"/>
          <w:szCs w:val="20"/>
          <w:rtl/>
        </w:rPr>
        <w:t xml:space="preserve"> ۱۴۳</w:t>
      </w:r>
    </w:p>
    <w:p w14:paraId="39FF4C45" w14:textId="3D378F94" w:rsidR="00274435" w:rsidRPr="0049017C" w:rsidRDefault="00274435" w:rsidP="0049017C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  · </w:t>
      </w:r>
      <w:r w:rsidRPr="0049017C">
        <w:rPr>
          <w:rFonts w:cs="2  Lotus" w:hint="cs"/>
          <w:b/>
          <w:sz w:val="32"/>
          <w:szCs w:val="20"/>
          <w:rtl/>
        </w:rPr>
        <w:t>ماجرای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نیمروز</w:t>
      </w:r>
    </w:p>
    <w:p w14:paraId="00C42C6E" w14:textId="77777777" w:rsidR="00EC7B5C" w:rsidRDefault="00EC7B5C" w:rsidP="00EC7B5C">
      <w:pPr>
        <w:bidi/>
        <w:rPr>
          <w:rFonts w:cs="Arial"/>
          <w:rtl/>
        </w:rPr>
      </w:pPr>
    </w:p>
    <w:p w14:paraId="077D259A" w14:textId="607EEFD8" w:rsidR="00EC7B5C" w:rsidRPr="00EC7B5C" w:rsidRDefault="00EC7B5C" w:rsidP="00EC7B5C">
      <w:pPr>
        <w:bidi/>
        <w:rPr>
          <w:rFonts w:asciiTheme="majorBidi" w:eastAsiaTheme="minorHAnsi" w:hAnsiTheme="majorBidi" w:cs="B Nazanin"/>
          <w:sz w:val="26"/>
          <w:szCs w:val="26"/>
        </w:rPr>
      </w:pPr>
      <w:r w:rsidRPr="00EC7B5C">
        <w:rPr>
          <w:rFonts w:asciiTheme="majorBidi" w:eastAsiaTheme="minorHAnsi" w:hAnsiTheme="majorBidi" w:cs="B Nazanin" w:hint="cs"/>
          <w:sz w:val="26"/>
          <w:szCs w:val="26"/>
          <w:rtl/>
        </w:rPr>
        <w:t>سریال‌های</w:t>
      </w:r>
      <w:r w:rsidRPr="00EC7B5C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EC7B5C">
        <w:rPr>
          <w:rFonts w:asciiTheme="majorBidi" w:eastAsiaTheme="minorHAnsi" w:hAnsiTheme="majorBidi" w:cs="B Nazanin" w:hint="cs"/>
          <w:sz w:val="26"/>
          <w:szCs w:val="26"/>
          <w:rtl/>
        </w:rPr>
        <w:t>دارای</w:t>
      </w:r>
      <w:r w:rsidRPr="00EC7B5C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EC7B5C">
        <w:rPr>
          <w:rFonts w:asciiTheme="majorBidi" w:eastAsiaTheme="minorHAnsi" w:hAnsiTheme="majorBidi" w:cs="B Nazanin" w:hint="cs"/>
          <w:sz w:val="26"/>
          <w:szCs w:val="26"/>
          <w:rtl/>
        </w:rPr>
        <w:t>فصل</w:t>
      </w:r>
      <w:r w:rsidRPr="00EC7B5C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EC7B5C">
        <w:rPr>
          <w:rFonts w:asciiTheme="majorBidi" w:eastAsiaTheme="minorHAnsi" w:hAnsiTheme="majorBidi" w:cs="B Nazanin" w:hint="cs"/>
          <w:sz w:val="26"/>
          <w:szCs w:val="26"/>
          <w:rtl/>
        </w:rPr>
        <w:t>و</w:t>
      </w:r>
      <w:r w:rsidRPr="00EC7B5C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EC7B5C">
        <w:rPr>
          <w:rFonts w:asciiTheme="majorBidi" w:eastAsiaTheme="minorHAnsi" w:hAnsiTheme="majorBidi" w:cs="B Nazanin" w:hint="cs"/>
          <w:sz w:val="26"/>
          <w:szCs w:val="26"/>
          <w:rtl/>
        </w:rPr>
        <w:t>قسمت</w:t>
      </w:r>
      <w:r w:rsidRPr="00EC7B5C">
        <w:rPr>
          <w:rFonts w:asciiTheme="majorBidi" w:eastAsiaTheme="minorHAnsi" w:hAnsiTheme="majorBidi" w:cs="B Nazanin"/>
          <w:sz w:val="26"/>
          <w:szCs w:val="26"/>
          <w:rtl/>
        </w:rPr>
        <w:t>:</w:t>
      </w:r>
    </w:p>
    <w:p w14:paraId="6718459B" w14:textId="77777777" w:rsidR="00EC7B5C" w:rsidRPr="00EC7B5C" w:rsidRDefault="00EC7B5C" w:rsidP="00EC7B5C">
      <w:pPr>
        <w:bidi/>
        <w:rPr>
          <w:rFonts w:cs="Arial"/>
        </w:rPr>
      </w:pPr>
    </w:p>
    <w:p w14:paraId="29334226" w14:textId="77777777" w:rsidR="00EC7B5C" w:rsidRPr="0049017C" w:rsidRDefault="00EC7B5C" w:rsidP="00B031B9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B031B9">
        <w:rPr>
          <w:rFonts w:asciiTheme="majorBidi" w:eastAsiaTheme="minorHAnsi" w:hAnsiTheme="majorBidi" w:cs="B Nazanin"/>
          <w:sz w:val="18"/>
          <w:szCs w:val="18"/>
          <w:rtl/>
        </w:rPr>
        <w:t>1</w:t>
      </w:r>
      <w:r w:rsidRPr="0049017C">
        <w:rPr>
          <w:rFonts w:cs="2  Lotus"/>
          <w:b/>
          <w:sz w:val="32"/>
          <w:szCs w:val="20"/>
          <w:rtl/>
        </w:rPr>
        <w:t xml:space="preserve">. </w:t>
      </w:r>
      <w:r w:rsidRPr="0049017C">
        <w:rPr>
          <w:rFonts w:cs="2  Lotus" w:hint="cs"/>
          <w:b/>
          <w:sz w:val="32"/>
          <w:szCs w:val="20"/>
          <w:rtl/>
        </w:rPr>
        <w:t>پایتخت</w:t>
      </w:r>
      <w:r w:rsidRPr="0049017C">
        <w:rPr>
          <w:rFonts w:cs="2  Lotus"/>
          <w:b/>
          <w:sz w:val="32"/>
          <w:szCs w:val="20"/>
          <w:rtl/>
        </w:rPr>
        <w:t xml:space="preserve"> ۱: ۲ </w:t>
      </w:r>
      <w:r w:rsidRPr="0049017C">
        <w:rPr>
          <w:rFonts w:cs="2  Lotus" w:hint="cs"/>
          <w:b/>
          <w:sz w:val="32"/>
          <w:szCs w:val="20"/>
          <w:rtl/>
        </w:rPr>
        <w:t>فصل</w:t>
      </w:r>
      <w:r w:rsidRPr="0049017C">
        <w:rPr>
          <w:rFonts w:cs="2  Lotus"/>
          <w:b/>
          <w:sz w:val="32"/>
          <w:szCs w:val="20"/>
          <w:rtl/>
        </w:rPr>
        <w:t xml:space="preserve"> (</w:t>
      </w:r>
      <w:r w:rsidRPr="0049017C">
        <w:rPr>
          <w:rFonts w:cs="2  Lotus" w:hint="cs"/>
          <w:b/>
          <w:sz w:val="32"/>
          <w:szCs w:val="20"/>
          <w:rtl/>
        </w:rPr>
        <w:t>فصل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اول</w:t>
      </w:r>
      <w:r w:rsidRPr="0049017C">
        <w:rPr>
          <w:rFonts w:cs="2  Lotus"/>
          <w:b/>
          <w:sz w:val="32"/>
          <w:szCs w:val="20"/>
          <w:rtl/>
        </w:rPr>
        <w:t xml:space="preserve">: ۱۵ </w:t>
      </w:r>
      <w:r w:rsidRPr="0049017C">
        <w:rPr>
          <w:rFonts w:cs="2  Lotus" w:hint="cs"/>
          <w:b/>
          <w:sz w:val="32"/>
          <w:szCs w:val="20"/>
          <w:rtl/>
        </w:rPr>
        <w:t>قسمت،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فصل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دوم</w:t>
      </w:r>
      <w:r w:rsidRPr="0049017C">
        <w:rPr>
          <w:rFonts w:cs="2  Lotus"/>
          <w:b/>
          <w:sz w:val="32"/>
          <w:szCs w:val="20"/>
          <w:rtl/>
        </w:rPr>
        <w:t xml:space="preserve">: ۲۰ </w:t>
      </w:r>
      <w:r w:rsidRPr="0049017C">
        <w:rPr>
          <w:rFonts w:cs="2  Lotus" w:hint="cs"/>
          <w:b/>
          <w:sz w:val="32"/>
          <w:szCs w:val="20"/>
          <w:rtl/>
        </w:rPr>
        <w:t>قسمت</w:t>
      </w:r>
      <w:r w:rsidRPr="0049017C">
        <w:rPr>
          <w:rFonts w:cs="2  Lotus"/>
          <w:b/>
          <w:sz w:val="32"/>
          <w:szCs w:val="20"/>
          <w:rtl/>
        </w:rPr>
        <w:t>)</w:t>
      </w:r>
    </w:p>
    <w:p w14:paraId="2E7D626E" w14:textId="77777777" w:rsidR="00EC7B5C" w:rsidRPr="0049017C" w:rsidRDefault="00EC7B5C" w:rsidP="00B031B9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2. </w:t>
      </w:r>
      <w:r w:rsidRPr="0049017C">
        <w:rPr>
          <w:rFonts w:cs="2  Lotus" w:hint="cs"/>
          <w:b/>
          <w:sz w:val="32"/>
          <w:szCs w:val="20"/>
          <w:rtl/>
        </w:rPr>
        <w:t>پایتخت</w:t>
      </w:r>
      <w:r w:rsidRPr="0049017C">
        <w:rPr>
          <w:rFonts w:cs="2  Lotus"/>
          <w:b/>
          <w:sz w:val="32"/>
          <w:szCs w:val="20"/>
          <w:rtl/>
        </w:rPr>
        <w:t xml:space="preserve"> ۲: ۱ </w:t>
      </w:r>
      <w:r w:rsidRPr="0049017C">
        <w:rPr>
          <w:rFonts w:cs="2  Lotus" w:hint="cs"/>
          <w:b/>
          <w:sz w:val="32"/>
          <w:szCs w:val="20"/>
          <w:rtl/>
        </w:rPr>
        <w:t>فصل</w:t>
      </w:r>
      <w:r w:rsidRPr="0049017C">
        <w:rPr>
          <w:rFonts w:cs="2  Lotus"/>
          <w:b/>
          <w:sz w:val="32"/>
          <w:szCs w:val="20"/>
          <w:rtl/>
        </w:rPr>
        <w:t xml:space="preserve"> (۲۰ </w:t>
      </w:r>
      <w:r w:rsidRPr="0049017C">
        <w:rPr>
          <w:rFonts w:cs="2  Lotus" w:hint="cs"/>
          <w:b/>
          <w:sz w:val="32"/>
          <w:szCs w:val="20"/>
          <w:rtl/>
        </w:rPr>
        <w:t>قسمت</w:t>
      </w:r>
      <w:r w:rsidRPr="0049017C">
        <w:rPr>
          <w:rFonts w:cs="2  Lotus"/>
          <w:b/>
          <w:sz w:val="32"/>
          <w:szCs w:val="20"/>
          <w:rtl/>
        </w:rPr>
        <w:t>)</w:t>
      </w:r>
    </w:p>
    <w:p w14:paraId="1B35D966" w14:textId="77777777" w:rsidR="00EC7B5C" w:rsidRPr="0049017C" w:rsidRDefault="00EC7B5C" w:rsidP="00B031B9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3. </w:t>
      </w:r>
      <w:r w:rsidRPr="0049017C">
        <w:rPr>
          <w:rFonts w:cs="2  Lotus" w:hint="cs"/>
          <w:b/>
          <w:sz w:val="32"/>
          <w:szCs w:val="20"/>
          <w:rtl/>
        </w:rPr>
        <w:t>پایتخت</w:t>
      </w:r>
      <w:r w:rsidRPr="0049017C">
        <w:rPr>
          <w:rFonts w:cs="2  Lotus"/>
          <w:b/>
          <w:sz w:val="32"/>
          <w:szCs w:val="20"/>
          <w:rtl/>
        </w:rPr>
        <w:t xml:space="preserve"> ۳: ۱ </w:t>
      </w:r>
      <w:r w:rsidRPr="0049017C">
        <w:rPr>
          <w:rFonts w:cs="2  Lotus" w:hint="cs"/>
          <w:b/>
          <w:sz w:val="32"/>
          <w:szCs w:val="20"/>
          <w:rtl/>
        </w:rPr>
        <w:t>فصل</w:t>
      </w:r>
      <w:r w:rsidRPr="0049017C">
        <w:rPr>
          <w:rFonts w:cs="2  Lotus"/>
          <w:b/>
          <w:sz w:val="32"/>
          <w:szCs w:val="20"/>
          <w:rtl/>
        </w:rPr>
        <w:t xml:space="preserve"> (۲۲ </w:t>
      </w:r>
      <w:r w:rsidRPr="0049017C">
        <w:rPr>
          <w:rFonts w:cs="2  Lotus" w:hint="cs"/>
          <w:b/>
          <w:sz w:val="32"/>
          <w:szCs w:val="20"/>
          <w:rtl/>
        </w:rPr>
        <w:t>قسمت</w:t>
      </w:r>
      <w:r w:rsidRPr="0049017C">
        <w:rPr>
          <w:rFonts w:cs="2  Lotus"/>
          <w:b/>
          <w:sz w:val="32"/>
          <w:szCs w:val="20"/>
          <w:rtl/>
        </w:rPr>
        <w:t>)</w:t>
      </w:r>
    </w:p>
    <w:p w14:paraId="7BE1E3CF" w14:textId="77777777" w:rsidR="00EC7B5C" w:rsidRPr="0049017C" w:rsidRDefault="00EC7B5C" w:rsidP="00B031B9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4. </w:t>
      </w:r>
      <w:r w:rsidRPr="0049017C">
        <w:rPr>
          <w:rFonts w:cs="2  Lotus" w:hint="cs"/>
          <w:b/>
          <w:sz w:val="32"/>
          <w:szCs w:val="20"/>
          <w:rtl/>
        </w:rPr>
        <w:t>پایتخت</w:t>
      </w:r>
      <w:r w:rsidRPr="0049017C">
        <w:rPr>
          <w:rFonts w:cs="2  Lotus"/>
          <w:b/>
          <w:sz w:val="32"/>
          <w:szCs w:val="20"/>
          <w:rtl/>
        </w:rPr>
        <w:t xml:space="preserve"> ۶: ۱ </w:t>
      </w:r>
      <w:r w:rsidRPr="0049017C">
        <w:rPr>
          <w:rFonts w:cs="2  Lotus" w:hint="cs"/>
          <w:b/>
          <w:sz w:val="32"/>
          <w:szCs w:val="20"/>
          <w:rtl/>
        </w:rPr>
        <w:t>فصل</w:t>
      </w:r>
      <w:r w:rsidRPr="0049017C">
        <w:rPr>
          <w:rFonts w:cs="2  Lotus"/>
          <w:b/>
          <w:sz w:val="32"/>
          <w:szCs w:val="20"/>
          <w:rtl/>
        </w:rPr>
        <w:t xml:space="preserve"> (۲۵ </w:t>
      </w:r>
      <w:r w:rsidRPr="0049017C">
        <w:rPr>
          <w:rFonts w:cs="2  Lotus" w:hint="cs"/>
          <w:b/>
          <w:sz w:val="32"/>
          <w:szCs w:val="20"/>
          <w:rtl/>
        </w:rPr>
        <w:t>قسمت</w:t>
      </w:r>
      <w:r w:rsidRPr="0049017C">
        <w:rPr>
          <w:rFonts w:cs="2  Lotus"/>
          <w:b/>
          <w:sz w:val="32"/>
          <w:szCs w:val="20"/>
          <w:rtl/>
        </w:rPr>
        <w:t>)</w:t>
      </w:r>
    </w:p>
    <w:p w14:paraId="23ED8086" w14:textId="77777777" w:rsidR="00EC7B5C" w:rsidRPr="0049017C" w:rsidRDefault="00EC7B5C" w:rsidP="00B031B9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5. </w:t>
      </w:r>
      <w:r w:rsidRPr="0049017C">
        <w:rPr>
          <w:rFonts w:cs="2  Lotus" w:hint="cs"/>
          <w:b/>
          <w:sz w:val="32"/>
          <w:szCs w:val="20"/>
          <w:rtl/>
        </w:rPr>
        <w:t>پایتخت</w:t>
      </w:r>
      <w:r w:rsidRPr="0049017C">
        <w:rPr>
          <w:rFonts w:cs="2  Lotus"/>
          <w:b/>
          <w:sz w:val="32"/>
          <w:szCs w:val="20"/>
          <w:rtl/>
        </w:rPr>
        <w:t xml:space="preserve">: </w:t>
      </w:r>
      <w:r w:rsidRPr="0049017C">
        <w:rPr>
          <w:rFonts w:cs="2  Lotus" w:hint="cs"/>
          <w:b/>
          <w:sz w:val="32"/>
          <w:szCs w:val="20"/>
          <w:rtl/>
        </w:rPr>
        <w:t>فینال</w:t>
      </w:r>
      <w:r w:rsidRPr="0049017C">
        <w:rPr>
          <w:rFonts w:cs="2  Lotus"/>
          <w:b/>
          <w:sz w:val="32"/>
          <w:szCs w:val="20"/>
          <w:rtl/>
        </w:rPr>
        <w:t xml:space="preserve">: ۱ </w:t>
      </w:r>
      <w:r w:rsidRPr="0049017C">
        <w:rPr>
          <w:rFonts w:cs="2  Lotus" w:hint="cs"/>
          <w:b/>
          <w:sz w:val="32"/>
          <w:szCs w:val="20"/>
          <w:rtl/>
        </w:rPr>
        <w:t>فصل</w:t>
      </w:r>
      <w:r w:rsidRPr="0049017C">
        <w:rPr>
          <w:rFonts w:cs="2  Lotus"/>
          <w:b/>
          <w:sz w:val="32"/>
          <w:szCs w:val="20"/>
          <w:rtl/>
        </w:rPr>
        <w:t xml:space="preserve"> (۱۰ </w:t>
      </w:r>
      <w:r w:rsidRPr="0049017C">
        <w:rPr>
          <w:rFonts w:cs="2  Lotus" w:hint="cs"/>
          <w:b/>
          <w:sz w:val="32"/>
          <w:szCs w:val="20"/>
          <w:rtl/>
        </w:rPr>
        <w:t>قسمت</w:t>
      </w:r>
      <w:r w:rsidRPr="0049017C">
        <w:rPr>
          <w:rFonts w:cs="2  Lotus"/>
          <w:b/>
          <w:sz w:val="32"/>
          <w:szCs w:val="20"/>
          <w:rtl/>
        </w:rPr>
        <w:t>)</w:t>
      </w:r>
    </w:p>
    <w:p w14:paraId="69686620" w14:textId="77777777" w:rsidR="00EC7B5C" w:rsidRPr="0049017C" w:rsidRDefault="00EC7B5C" w:rsidP="00B031B9">
      <w:pPr>
        <w:bidi/>
        <w:spacing w:after="0" w:line="360" w:lineRule="auto"/>
        <w:ind w:left="700"/>
        <w:jc w:val="both"/>
        <w:rPr>
          <w:rFonts w:cs="2  Lotus"/>
          <w:b/>
          <w:sz w:val="32"/>
          <w:szCs w:val="20"/>
        </w:rPr>
      </w:pPr>
      <w:r w:rsidRPr="0049017C">
        <w:rPr>
          <w:rFonts w:cs="2  Lotus"/>
          <w:b/>
          <w:sz w:val="32"/>
          <w:szCs w:val="20"/>
          <w:rtl/>
        </w:rPr>
        <w:t xml:space="preserve">6. </w:t>
      </w:r>
      <w:r w:rsidRPr="0049017C">
        <w:rPr>
          <w:rFonts w:cs="2  Lotus" w:hint="cs"/>
          <w:b/>
          <w:sz w:val="32"/>
          <w:szCs w:val="20"/>
          <w:rtl/>
        </w:rPr>
        <w:t>سه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در</w:t>
      </w:r>
      <w:r w:rsidRPr="0049017C">
        <w:rPr>
          <w:rFonts w:cs="2  Lotus"/>
          <w:b/>
          <w:sz w:val="32"/>
          <w:szCs w:val="20"/>
          <w:rtl/>
        </w:rPr>
        <w:t xml:space="preserve"> </w:t>
      </w:r>
      <w:r w:rsidRPr="0049017C">
        <w:rPr>
          <w:rFonts w:cs="2  Lotus" w:hint="cs"/>
          <w:b/>
          <w:sz w:val="32"/>
          <w:szCs w:val="20"/>
          <w:rtl/>
        </w:rPr>
        <w:t>چهار</w:t>
      </w:r>
      <w:r w:rsidRPr="0049017C">
        <w:rPr>
          <w:rFonts w:cs="2  Lotus"/>
          <w:b/>
          <w:sz w:val="32"/>
          <w:szCs w:val="20"/>
          <w:rtl/>
        </w:rPr>
        <w:t xml:space="preserve"> ۱: ۱ </w:t>
      </w:r>
      <w:r w:rsidRPr="0049017C">
        <w:rPr>
          <w:rFonts w:cs="2  Lotus" w:hint="cs"/>
          <w:b/>
          <w:sz w:val="32"/>
          <w:szCs w:val="20"/>
          <w:rtl/>
        </w:rPr>
        <w:t>فصل</w:t>
      </w:r>
      <w:r w:rsidRPr="0049017C">
        <w:rPr>
          <w:rFonts w:cs="2  Lotus"/>
          <w:b/>
          <w:sz w:val="32"/>
          <w:szCs w:val="20"/>
          <w:rtl/>
        </w:rPr>
        <w:t xml:space="preserve"> (۳۰ </w:t>
      </w:r>
      <w:r w:rsidRPr="0049017C">
        <w:rPr>
          <w:rFonts w:cs="2  Lotus" w:hint="cs"/>
          <w:b/>
          <w:sz w:val="32"/>
          <w:szCs w:val="20"/>
          <w:rtl/>
        </w:rPr>
        <w:t>قسمت</w:t>
      </w:r>
      <w:r w:rsidRPr="0049017C">
        <w:rPr>
          <w:rFonts w:cs="2  Lotus"/>
          <w:b/>
          <w:sz w:val="32"/>
          <w:szCs w:val="20"/>
          <w:rtl/>
        </w:rPr>
        <w:t>)</w:t>
      </w:r>
    </w:p>
    <w:p w14:paraId="6522C479" w14:textId="77777777" w:rsidR="00EC7B5C" w:rsidRDefault="00EC7B5C" w:rsidP="00EC7B5C">
      <w:pPr>
        <w:bidi/>
        <w:rPr>
          <w:rFonts w:cs="Arial"/>
          <w:rtl/>
        </w:rPr>
      </w:pPr>
    </w:p>
    <w:p w14:paraId="40F74309" w14:textId="77777777" w:rsidR="0049017C" w:rsidRDefault="0049017C" w:rsidP="0049017C">
      <w:pPr>
        <w:bidi/>
        <w:rPr>
          <w:rFonts w:cs="Arial"/>
          <w:rtl/>
        </w:rPr>
      </w:pPr>
    </w:p>
    <w:p w14:paraId="18548F9A" w14:textId="77777777" w:rsidR="0049017C" w:rsidRPr="00EC7B5C" w:rsidRDefault="0049017C" w:rsidP="0049017C">
      <w:pPr>
        <w:bidi/>
        <w:rPr>
          <w:rFonts w:cs="Arial"/>
        </w:rPr>
      </w:pPr>
    </w:p>
    <w:p w14:paraId="39169486" w14:textId="7CC8E6C2" w:rsidR="00352085" w:rsidRPr="0049017C" w:rsidRDefault="00EC7B5C" w:rsidP="00274435">
      <w:pPr>
        <w:bidi/>
        <w:spacing w:after="0" w:line="360" w:lineRule="auto"/>
        <w:ind w:left="700"/>
        <w:jc w:val="both"/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</w:pPr>
      <w:r w:rsidRPr="0049017C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lastRenderedPageBreak/>
        <w:t>🔧</w:t>
      </w:r>
      <w:r w:rsidRPr="0049017C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49017C">
        <w:rPr>
          <w:rFonts w:ascii="Arial" w:eastAsiaTheme="majorEastAsia" w:hAnsi="Arial" w:cs="Arial" w:hint="cs"/>
          <w:b/>
          <w:bCs/>
          <w:sz w:val="28"/>
          <w:szCs w:val="28"/>
          <w:rtl/>
        </w:rPr>
        <w:t>قابلیت‌های</w:t>
      </w:r>
      <w:r w:rsidRPr="0049017C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49017C">
        <w:rPr>
          <w:rFonts w:ascii="Arial" w:eastAsiaTheme="majorEastAsia" w:hAnsi="Arial" w:cs="Arial" w:hint="cs"/>
          <w:b/>
          <w:bCs/>
          <w:sz w:val="28"/>
          <w:szCs w:val="28"/>
          <w:rtl/>
        </w:rPr>
        <w:t>پیاده‌سازی</w:t>
      </w:r>
      <w:r w:rsidRPr="0049017C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49017C">
        <w:rPr>
          <w:rFonts w:ascii="Arial" w:eastAsiaTheme="majorEastAsia" w:hAnsi="Arial" w:cs="Arial" w:hint="cs"/>
          <w:b/>
          <w:bCs/>
          <w:sz w:val="28"/>
          <w:szCs w:val="28"/>
          <w:rtl/>
        </w:rPr>
        <w:t>شده</w:t>
      </w:r>
    </w:p>
    <w:p w14:paraId="190B1A2F" w14:textId="77777777" w:rsidR="00274435" w:rsidRPr="00274435" w:rsidRDefault="00274435" w:rsidP="00274435">
      <w:pPr>
        <w:bidi/>
        <w:spacing w:after="0" w:line="360" w:lineRule="auto"/>
        <w:ind w:left="700"/>
        <w:jc w:val="both"/>
        <w:rPr>
          <w:rFonts w:cs="Arial"/>
          <w:rtl/>
        </w:rPr>
      </w:pPr>
    </w:p>
    <w:p w14:paraId="2AF1EC52" w14:textId="27058AB6" w:rsidR="00274435" w:rsidRPr="00274435" w:rsidRDefault="00274435" w:rsidP="00274435">
      <w:pPr>
        <w:bidi/>
        <w:spacing w:after="0" w:line="360" w:lineRule="auto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274435">
        <w:rPr>
          <w:rFonts w:asciiTheme="majorBidi" w:eastAsiaTheme="minorHAnsi" w:hAnsiTheme="majorBidi" w:cs="B Nazanin"/>
          <w:sz w:val="26"/>
          <w:szCs w:val="26"/>
          <w:rtl/>
        </w:rPr>
        <w:t>1</w:t>
      </w:r>
      <w:r w:rsidRPr="00274435">
        <w:rPr>
          <w:rFonts w:cs="Arial"/>
          <w:rtl/>
        </w:rPr>
        <w:t xml:space="preserve">. </w:t>
      </w:r>
      <w:r w:rsidRPr="00274435">
        <w:rPr>
          <w:rFonts w:cs="Arial" w:hint="cs"/>
          <w:rtl/>
        </w:rPr>
        <w:t>سیستم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نمایش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فیلم‌ها</w:t>
      </w:r>
    </w:p>
    <w:p w14:paraId="1E03C6C1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صفحه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اصلی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با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تمام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فیلم‌ها</w:t>
      </w:r>
    </w:p>
    <w:p w14:paraId="11ECA019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کارت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فیلم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با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اطلاعات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کامل</w:t>
      </w:r>
    </w:p>
    <w:p w14:paraId="3DC6AB96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تصویر،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عنوان،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ژانر،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سال،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مدت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زمان،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کارگردان</w:t>
      </w:r>
    </w:p>
    <w:p w14:paraId="09B15E6E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امتیاز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فعلی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فیلم</w:t>
      </w:r>
    </w:p>
    <w:p w14:paraId="748059A1" w14:textId="77777777" w:rsidR="00274435" w:rsidRPr="00274435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1BA27BD7" w14:textId="1B08432B" w:rsidR="00274435" w:rsidRPr="00274435" w:rsidRDefault="00274435" w:rsidP="00274435">
      <w:pPr>
        <w:bidi/>
        <w:spacing w:after="0" w:line="360" w:lineRule="auto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274435">
        <w:rPr>
          <w:rFonts w:asciiTheme="majorBidi" w:eastAsiaTheme="minorHAnsi" w:hAnsiTheme="majorBidi" w:cs="B Nazanin"/>
          <w:sz w:val="26"/>
          <w:szCs w:val="26"/>
          <w:rtl/>
        </w:rPr>
        <w:t>2</w:t>
      </w:r>
      <w:r w:rsidRPr="00274435">
        <w:rPr>
          <w:rFonts w:cs="Arial"/>
          <w:rtl/>
        </w:rPr>
        <w:t xml:space="preserve">. </w:t>
      </w:r>
      <w:r w:rsidRPr="00274435">
        <w:rPr>
          <w:rFonts w:cs="Arial" w:hint="cs"/>
          <w:rtl/>
        </w:rPr>
        <w:t>سیستم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فیلتر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ژانرها</w:t>
      </w:r>
    </w:p>
    <w:p w14:paraId="4375B1F5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منوی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دراپ‌داون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انتخاب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ژانر</w:t>
      </w:r>
    </w:p>
    <w:p w14:paraId="1538EF74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فیلم‌های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هر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ژانر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صورت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جداگانه</w:t>
      </w:r>
    </w:p>
    <w:p w14:paraId="4446FAC0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قابلیت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بازگشت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صفحه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اصلی</w:t>
      </w:r>
    </w:p>
    <w:p w14:paraId="720E67C5" w14:textId="77777777" w:rsidR="00274435" w:rsidRPr="00274435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51A907D4" w14:textId="42498F39" w:rsidR="00274435" w:rsidRPr="00274435" w:rsidRDefault="00274435" w:rsidP="00274435">
      <w:pPr>
        <w:bidi/>
        <w:spacing w:after="0" w:line="360" w:lineRule="auto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274435">
        <w:rPr>
          <w:rFonts w:asciiTheme="majorBidi" w:eastAsiaTheme="minorHAnsi" w:hAnsiTheme="majorBidi" w:cs="B Nazanin"/>
          <w:sz w:val="26"/>
          <w:szCs w:val="26"/>
          <w:rtl/>
        </w:rPr>
        <w:t>3</w:t>
      </w:r>
      <w:r w:rsidRPr="00274435">
        <w:rPr>
          <w:rFonts w:cs="Arial"/>
          <w:rtl/>
        </w:rPr>
        <w:t xml:space="preserve">. </w:t>
      </w:r>
      <w:r w:rsidRPr="00274435">
        <w:rPr>
          <w:rFonts w:cs="Arial" w:hint="cs"/>
          <w:rtl/>
        </w:rPr>
        <w:t>سیستم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جزئیات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فیلم</w:t>
      </w:r>
    </w:p>
    <w:p w14:paraId="5C9E40DB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274435">
        <w:rPr>
          <w:rFonts w:cs="Arial" w:hint="eastAsia"/>
          <w:rtl/>
        </w:rPr>
        <w:t>·</w:t>
      </w:r>
      <w:r w:rsidRPr="00274435">
        <w:rPr>
          <w:rFonts w:cs="Arial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اطلاعات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کامل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فیلم</w:t>
      </w:r>
    </w:p>
    <w:p w14:paraId="3E2B0087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فصل‌ها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و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قسمت‌ها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سریال‌ها</w:t>
      </w:r>
    </w:p>
    <w:p w14:paraId="12C01542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اطلاعات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کارگردان،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سال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تولید،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مدت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زمان</w:t>
      </w:r>
    </w:p>
    <w:p w14:paraId="6DFC5320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سیستم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امتیازدهی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در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صفحه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جزئیات</w:t>
      </w:r>
    </w:p>
    <w:p w14:paraId="040DDDC7" w14:textId="77777777" w:rsidR="00274435" w:rsidRPr="00274435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15F63DCB" w14:textId="59F847A0" w:rsidR="00274435" w:rsidRPr="00274435" w:rsidRDefault="00274435" w:rsidP="00274435">
      <w:pPr>
        <w:bidi/>
        <w:spacing w:after="0" w:line="360" w:lineRule="auto"/>
        <w:jc w:val="both"/>
        <w:rPr>
          <w:rFonts w:cs="Arial"/>
        </w:rPr>
      </w:pPr>
      <w:r w:rsidRPr="00274435">
        <w:rPr>
          <w:rFonts w:asciiTheme="majorBidi" w:eastAsiaTheme="minorHAnsi" w:hAnsiTheme="majorBidi" w:cs="B Nazanin"/>
          <w:sz w:val="26"/>
          <w:szCs w:val="26"/>
          <w:rtl/>
        </w:rPr>
        <w:t>4</w:t>
      </w:r>
      <w:r w:rsidRPr="00274435">
        <w:rPr>
          <w:rFonts w:cs="Arial"/>
          <w:rtl/>
        </w:rPr>
        <w:t xml:space="preserve">. </w:t>
      </w:r>
      <w:r w:rsidRPr="00274435">
        <w:rPr>
          <w:rFonts w:cs="Arial" w:hint="cs"/>
          <w:rtl/>
        </w:rPr>
        <w:t>سیستم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علاقه‌مندی‌ها</w:t>
      </w:r>
    </w:p>
    <w:p w14:paraId="22AD648C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قابلیت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افزودن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>/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حذف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فیلم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علاقه‌مندی‌ها</w:t>
      </w:r>
    </w:p>
    <w:p w14:paraId="70F7137E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صفحه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جداگانه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علاقه‌مندی‌ها</w:t>
      </w:r>
    </w:p>
    <w:p w14:paraId="51B3B14C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استفاده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proofErr w:type="spellStart"/>
      <w:r w:rsidRPr="00B031B9">
        <w:rPr>
          <w:rFonts w:asciiTheme="majorBidi" w:eastAsiaTheme="minorHAnsi" w:hAnsiTheme="majorBidi" w:cs="B Nazanin"/>
          <w:sz w:val="18"/>
          <w:szCs w:val="18"/>
        </w:rPr>
        <w:t>session_id</w:t>
      </w:r>
      <w:proofErr w:type="spellEnd"/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ذخیره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در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مرورگر</w:t>
      </w:r>
    </w:p>
    <w:p w14:paraId="75A5996E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دکمه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قلب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در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کارت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فیلم‌ها</w:t>
      </w:r>
    </w:p>
    <w:p w14:paraId="6CFC1595" w14:textId="77777777" w:rsidR="00274435" w:rsidRPr="00274435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0B003038" w14:textId="24E0BB10" w:rsidR="00274435" w:rsidRPr="00274435" w:rsidRDefault="00274435" w:rsidP="00274435">
      <w:pPr>
        <w:bidi/>
        <w:spacing w:after="0" w:line="360" w:lineRule="auto"/>
        <w:jc w:val="both"/>
        <w:rPr>
          <w:rFonts w:cs="Arial"/>
        </w:rPr>
      </w:pPr>
      <w:r w:rsidRPr="00274435">
        <w:rPr>
          <w:rFonts w:asciiTheme="majorBidi" w:eastAsiaTheme="minorHAnsi" w:hAnsiTheme="majorBidi" w:cs="B Nazanin"/>
          <w:sz w:val="26"/>
          <w:szCs w:val="26"/>
          <w:rtl/>
        </w:rPr>
        <w:t>5</w:t>
      </w:r>
      <w:r w:rsidRPr="00274435">
        <w:rPr>
          <w:rFonts w:cs="Arial"/>
          <w:rtl/>
        </w:rPr>
        <w:t xml:space="preserve">. </w:t>
      </w:r>
      <w:r w:rsidRPr="00274435">
        <w:rPr>
          <w:rFonts w:cs="Arial" w:hint="cs"/>
          <w:rtl/>
        </w:rPr>
        <w:t>سیستم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امتیازدهی</w:t>
      </w:r>
    </w:p>
    <w:p w14:paraId="2146910A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امتیازدهی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فیلم‌ها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(۱-۵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ستاره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>)</w:t>
      </w:r>
    </w:p>
    <w:p w14:paraId="2B36E50E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امتیازدهی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قسمت‌های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سریال‌ها</w:t>
      </w:r>
    </w:p>
    <w:p w14:paraId="73FE1B4E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محاسبه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میانگین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امتیازها</w:t>
      </w:r>
    </w:p>
    <w:p w14:paraId="766A7BA4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تعداد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رأی‌دهندگان</w:t>
      </w:r>
    </w:p>
    <w:p w14:paraId="6E16299A" w14:textId="77777777" w:rsidR="00274435" w:rsidRPr="00274435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336C8897" w14:textId="5C752AE7" w:rsidR="00274435" w:rsidRPr="00274435" w:rsidRDefault="00274435" w:rsidP="00274435">
      <w:pPr>
        <w:bidi/>
        <w:spacing w:after="0" w:line="360" w:lineRule="auto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274435">
        <w:rPr>
          <w:rFonts w:asciiTheme="majorBidi" w:eastAsiaTheme="minorHAnsi" w:hAnsiTheme="majorBidi" w:cs="B Nazanin"/>
          <w:sz w:val="26"/>
          <w:szCs w:val="26"/>
          <w:rtl/>
        </w:rPr>
        <w:t>6</w:t>
      </w:r>
      <w:r w:rsidRPr="00274435">
        <w:rPr>
          <w:rFonts w:cs="Arial"/>
          <w:rtl/>
        </w:rPr>
        <w:t xml:space="preserve">. </w:t>
      </w:r>
      <w:r w:rsidRPr="00274435">
        <w:rPr>
          <w:rFonts w:cs="Arial" w:hint="cs"/>
          <w:rtl/>
        </w:rPr>
        <w:t>سیستم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پیشنهادات</w:t>
      </w:r>
    </w:p>
    <w:p w14:paraId="65C0CF23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صفحه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جداگانه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پیشنهادات</w:t>
      </w:r>
    </w:p>
    <w:p w14:paraId="30D75A17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فیلتر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اساس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ژانر</w:t>
      </w:r>
    </w:p>
    <w:p w14:paraId="50A7FF2B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lastRenderedPageBreak/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فیلتر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اساس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حداقل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امتیاز</w:t>
      </w:r>
    </w:p>
    <w:p w14:paraId="57F4F427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مرتب‌سازی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بر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اساس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امتیاز</w:t>
      </w:r>
    </w:p>
    <w:p w14:paraId="6B476CB5" w14:textId="77777777" w:rsidR="00274435" w:rsidRPr="00274435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762BE363" w14:textId="15FBD4CF" w:rsidR="00274435" w:rsidRPr="00274435" w:rsidRDefault="00274435" w:rsidP="00274435">
      <w:pPr>
        <w:bidi/>
        <w:spacing w:after="0" w:line="360" w:lineRule="auto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274435">
        <w:rPr>
          <w:rFonts w:asciiTheme="majorBidi" w:eastAsiaTheme="minorHAnsi" w:hAnsiTheme="majorBidi" w:cs="B Nazanin"/>
          <w:sz w:val="26"/>
          <w:szCs w:val="26"/>
          <w:rtl/>
        </w:rPr>
        <w:t>7</w:t>
      </w:r>
      <w:r w:rsidRPr="00274435">
        <w:rPr>
          <w:rFonts w:cs="Arial"/>
          <w:rtl/>
        </w:rPr>
        <w:t xml:space="preserve">. </w:t>
      </w:r>
      <w:r w:rsidRPr="00274435">
        <w:rPr>
          <w:rFonts w:cs="Arial" w:hint="cs"/>
          <w:rtl/>
        </w:rPr>
        <w:t>طراحی</w:t>
      </w:r>
      <w:r w:rsidRPr="00274435">
        <w:rPr>
          <w:rFonts w:cs="Arial"/>
          <w:rtl/>
        </w:rPr>
        <w:t xml:space="preserve"> </w:t>
      </w:r>
      <w:r w:rsidRPr="00274435">
        <w:rPr>
          <w:rFonts w:cs="Arial" w:hint="cs"/>
          <w:rtl/>
        </w:rPr>
        <w:t>واکنش‌گرا</w:t>
      </w:r>
    </w:p>
    <w:p w14:paraId="0CBF46F4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سازگاری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با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موبایل،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تبلت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و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دسکتاپ</w:t>
      </w:r>
    </w:p>
    <w:p w14:paraId="2111A707" w14:textId="77777777" w:rsidR="00274435" w:rsidRPr="00B031B9" w:rsidRDefault="00274435" w:rsidP="0027443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استفاده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/>
          <w:sz w:val="18"/>
          <w:szCs w:val="18"/>
        </w:rPr>
        <w:t>Flexbox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و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/>
          <w:sz w:val="18"/>
          <w:szCs w:val="18"/>
        </w:rPr>
        <w:t>Grid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چیدمان</w:t>
      </w:r>
    </w:p>
    <w:p w14:paraId="4F0F7871" w14:textId="3D418DB6" w:rsidR="00274435" w:rsidRPr="00274435" w:rsidRDefault="00274435" w:rsidP="00274435">
      <w:pPr>
        <w:bidi/>
        <w:spacing w:after="0" w:line="360" w:lineRule="auto"/>
        <w:ind w:left="700"/>
        <w:jc w:val="both"/>
        <w:rPr>
          <w:rFonts w:cs="Arial"/>
          <w:rtl/>
        </w:rPr>
      </w:pPr>
      <w:r w:rsidRPr="00B031B9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استفاده</w:t>
      </w:r>
      <w:r w:rsidRPr="00B031B9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B031B9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274435">
        <w:rPr>
          <w:rFonts w:cs="Arial"/>
          <w:rtl/>
        </w:rPr>
        <w:t xml:space="preserve"> </w:t>
      </w:r>
      <w:r w:rsidRPr="00B031B9">
        <w:rPr>
          <w:rFonts w:asciiTheme="majorBidi" w:eastAsiaTheme="minorHAnsi" w:hAnsiTheme="majorBidi" w:cs="B Nazanin"/>
          <w:sz w:val="18"/>
          <w:szCs w:val="18"/>
        </w:rPr>
        <w:t>Media Queries</w:t>
      </w:r>
    </w:p>
    <w:p w14:paraId="406CCC64" w14:textId="77777777" w:rsidR="00352085" w:rsidRDefault="00352085" w:rsidP="00352085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443B263D" w14:textId="138930AB" w:rsidR="00EA0028" w:rsidRPr="00BB4D1C" w:rsidRDefault="00BB4D1C" w:rsidP="00EA0028">
      <w:pPr>
        <w:bidi/>
        <w:spacing w:after="0" w:line="360" w:lineRule="auto"/>
        <w:ind w:left="700"/>
        <w:jc w:val="both"/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</w:pPr>
      <w:r w:rsidRPr="00BB4D1C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t>🖥️</w:t>
      </w:r>
      <w:r w:rsidRPr="00BB4D1C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BB4D1C">
        <w:rPr>
          <w:rFonts w:ascii="Arial" w:eastAsiaTheme="majorEastAsia" w:hAnsi="Arial" w:cs="Arial" w:hint="cs"/>
          <w:b/>
          <w:bCs/>
          <w:sz w:val="28"/>
          <w:szCs w:val="28"/>
          <w:rtl/>
        </w:rPr>
        <w:t>صفحات</w:t>
      </w:r>
      <w:r w:rsidRPr="00BB4D1C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BB4D1C">
        <w:rPr>
          <w:rFonts w:ascii="Arial" w:eastAsiaTheme="majorEastAsia" w:hAnsi="Arial" w:cs="Arial" w:hint="cs"/>
          <w:b/>
          <w:bCs/>
          <w:sz w:val="28"/>
          <w:szCs w:val="28"/>
          <w:rtl/>
        </w:rPr>
        <w:t>و</w:t>
      </w:r>
      <w:r w:rsidRPr="00BB4D1C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BB4D1C">
        <w:rPr>
          <w:rFonts w:ascii="Arial" w:eastAsiaTheme="majorEastAsia" w:hAnsi="Arial" w:cs="Arial" w:hint="cs"/>
          <w:b/>
          <w:bCs/>
          <w:sz w:val="28"/>
          <w:szCs w:val="28"/>
          <w:rtl/>
        </w:rPr>
        <w:t>مسیرهای</w:t>
      </w:r>
      <w:r w:rsidRPr="00BB4D1C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BB4D1C">
        <w:rPr>
          <w:rFonts w:ascii="Arial" w:eastAsiaTheme="majorEastAsia" w:hAnsi="Arial" w:cs="Arial" w:hint="cs"/>
          <w:b/>
          <w:bCs/>
          <w:sz w:val="28"/>
          <w:szCs w:val="28"/>
          <w:rtl/>
        </w:rPr>
        <w:t>برنامه</w:t>
      </w:r>
    </w:p>
    <w:p w14:paraId="1198AD02" w14:textId="77777777" w:rsidR="00BB4D1C" w:rsidRDefault="00BB4D1C" w:rsidP="00BB4D1C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</w:p>
    <w:tbl>
      <w:tblPr>
        <w:tblStyle w:val="TableGrid"/>
        <w:bidiVisual/>
        <w:tblW w:w="0" w:type="auto"/>
        <w:tblInd w:w="700" w:type="dxa"/>
        <w:tblLook w:val="04A0" w:firstRow="1" w:lastRow="0" w:firstColumn="1" w:lastColumn="0" w:noHBand="0" w:noVBand="1"/>
      </w:tblPr>
      <w:tblGrid>
        <w:gridCol w:w="3259"/>
        <w:gridCol w:w="3233"/>
        <w:gridCol w:w="3264"/>
      </w:tblGrid>
      <w:tr w:rsidR="00C10481" w14:paraId="5AF9E6D6" w14:textId="77777777" w:rsidTr="00C10481">
        <w:tc>
          <w:tcPr>
            <w:tcW w:w="3259" w:type="dxa"/>
            <w:vAlign w:val="center"/>
          </w:tcPr>
          <w:p w14:paraId="20021BE6" w14:textId="13C526FB" w:rsidR="00C10481" w:rsidRDefault="00C10481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 w:rsidRPr="00C10481">
              <w:rPr>
                <w:rFonts w:asciiTheme="majorBidi" w:eastAsiaTheme="minorHAnsi" w:hAnsiTheme="majorBidi" w:cs="B Nazanin" w:hint="cs"/>
                <w:sz w:val="26"/>
                <w:szCs w:val="26"/>
                <w:rtl/>
              </w:rPr>
              <w:t>صفحه</w:t>
            </w:r>
          </w:p>
        </w:tc>
        <w:tc>
          <w:tcPr>
            <w:tcW w:w="3233" w:type="dxa"/>
            <w:vAlign w:val="center"/>
          </w:tcPr>
          <w:p w14:paraId="0BF50D71" w14:textId="12491D2D" w:rsidR="00C10481" w:rsidRDefault="00C10481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 w:rsidRPr="00C10481">
              <w:rPr>
                <w:rFonts w:asciiTheme="majorBidi" w:eastAsiaTheme="minorHAnsi" w:hAnsiTheme="majorBidi" w:cs="B Nazanin" w:hint="cs"/>
                <w:sz w:val="26"/>
                <w:szCs w:val="26"/>
                <w:rtl/>
              </w:rPr>
              <w:t>مسیر</w:t>
            </w:r>
          </w:p>
        </w:tc>
        <w:tc>
          <w:tcPr>
            <w:tcW w:w="3264" w:type="dxa"/>
            <w:vAlign w:val="center"/>
          </w:tcPr>
          <w:p w14:paraId="53115515" w14:textId="6B1270C6" w:rsidR="00C10481" w:rsidRDefault="00C10481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 w:rsidRPr="00C10481">
              <w:rPr>
                <w:rFonts w:asciiTheme="majorBidi" w:eastAsiaTheme="minorHAnsi" w:hAnsiTheme="majorBidi" w:cs="B Nazanin" w:hint="cs"/>
                <w:sz w:val="26"/>
                <w:szCs w:val="26"/>
                <w:rtl/>
              </w:rPr>
              <w:t>توضیحات</w:t>
            </w:r>
          </w:p>
        </w:tc>
      </w:tr>
      <w:tr w:rsidR="00C10481" w14:paraId="2E0C5B08" w14:textId="77777777" w:rsidTr="00C10481">
        <w:tc>
          <w:tcPr>
            <w:tcW w:w="3259" w:type="dxa"/>
            <w:vAlign w:val="center"/>
          </w:tcPr>
          <w:p w14:paraId="40198246" w14:textId="563C82F9" w:rsidR="00C10481" w:rsidRDefault="00C10481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 w:rsidRPr="00C10481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صفحه</w:t>
            </w:r>
            <w:r w:rsidRPr="00C10481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C10481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اصلی</w:t>
            </w:r>
          </w:p>
        </w:tc>
        <w:tc>
          <w:tcPr>
            <w:tcW w:w="3233" w:type="dxa"/>
            <w:vAlign w:val="center"/>
          </w:tcPr>
          <w:p w14:paraId="2DA78BCD" w14:textId="7812D2C5" w:rsidR="00C10481" w:rsidRDefault="00570B02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>
              <w:rPr>
                <w:rFonts w:asciiTheme="majorBidi" w:eastAsiaTheme="minorHAnsi" w:hAnsiTheme="majorBidi" w:cs="B Nazanin" w:hint="cs"/>
                <w:sz w:val="26"/>
                <w:szCs w:val="26"/>
                <w:rtl/>
              </w:rPr>
              <w:t>/</w:t>
            </w:r>
          </w:p>
        </w:tc>
        <w:tc>
          <w:tcPr>
            <w:tcW w:w="3264" w:type="dxa"/>
            <w:vAlign w:val="center"/>
          </w:tcPr>
          <w:p w14:paraId="0FAAFF2F" w14:textId="5D44D8AC" w:rsidR="00C10481" w:rsidRDefault="00570B02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نمایش تمام فیلم</w:t>
            </w:r>
            <w:r>
              <w:rPr>
                <w:rFonts w:asciiTheme="majorBidi" w:eastAsiaTheme="minorHAnsi" w:hAnsiTheme="majorBidi" w:cs="B Nazanin" w:hint="cs"/>
                <w:sz w:val="26"/>
                <w:szCs w:val="26"/>
                <w:rtl/>
              </w:rPr>
              <w:t xml:space="preserve"> </w:t>
            </w:r>
          </w:p>
        </w:tc>
      </w:tr>
      <w:tr w:rsidR="00C10481" w14:paraId="23267CB6" w14:textId="77777777" w:rsidTr="00C10481">
        <w:tc>
          <w:tcPr>
            <w:tcW w:w="3259" w:type="dxa"/>
            <w:vAlign w:val="center"/>
          </w:tcPr>
          <w:p w14:paraId="2B0D1B26" w14:textId="4DB11E65" w:rsidR="00C10481" w:rsidRDefault="00C10481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 w:rsidRPr="00C10481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جزئیات</w:t>
            </w:r>
            <w:r w:rsidRPr="00C10481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C10481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فیلم</w:t>
            </w:r>
          </w:p>
        </w:tc>
        <w:tc>
          <w:tcPr>
            <w:tcW w:w="3233" w:type="dxa"/>
            <w:vAlign w:val="center"/>
          </w:tcPr>
          <w:p w14:paraId="30D74118" w14:textId="11C3E391" w:rsidR="00C10481" w:rsidRPr="00570B02" w:rsidRDefault="00570B02" w:rsidP="00570B02">
            <w:pPr>
              <w:bidi/>
              <w:spacing w:line="360" w:lineRule="auto"/>
              <w:ind w:left="360"/>
              <w:jc w:val="center"/>
              <w:rPr>
                <w:rFonts w:asciiTheme="majorBidi" w:eastAsiaTheme="minorHAnsi" w:hAnsiTheme="majorBidi" w:cs="B Nazanin"/>
                <w:sz w:val="18"/>
                <w:szCs w:val="18"/>
              </w:rPr>
            </w:pPr>
            <w:r w:rsidRPr="00570B02">
              <w:rPr>
                <w:rFonts w:asciiTheme="majorBidi" w:eastAsiaTheme="minorHAnsi" w:hAnsiTheme="majorBidi" w:cs="B Nazanin"/>
                <w:sz w:val="18"/>
                <w:szCs w:val="18"/>
              </w:rPr>
              <w:t>/details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</w:rPr>
              <w:t>/</w:t>
            </w:r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&lt;</w:t>
            </w:r>
            <w:proofErr w:type="spellStart"/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movie_id</w:t>
            </w:r>
            <w:proofErr w:type="spellEnd"/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&gt;</w:t>
            </w:r>
          </w:p>
        </w:tc>
        <w:tc>
          <w:tcPr>
            <w:tcW w:w="3264" w:type="dxa"/>
            <w:vAlign w:val="center"/>
          </w:tcPr>
          <w:p w14:paraId="4CE909B7" w14:textId="03D2551B" w:rsidR="00C10481" w:rsidRPr="00570B02" w:rsidRDefault="00570B02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</w:pP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اطلاعات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کامل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یک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فیلم</w:t>
            </w:r>
          </w:p>
        </w:tc>
      </w:tr>
      <w:tr w:rsidR="00C10481" w14:paraId="0B95FDC4" w14:textId="77777777" w:rsidTr="00C10481">
        <w:tc>
          <w:tcPr>
            <w:tcW w:w="3259" w:type="dxa"/>
            <w:vAlign w:val="center"/>
          </w:tcPr>
          <w:p w14:paraId="168B13AF" w14:textId="6ECB2022" w:rsidR="00C10481" w:rsidRPr="00C10481" w:rsidRDefault="00C10481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</w:pPr>
            <w:r w:rsidRPr="00C10481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فیلتر</w:t>
            </w:r>
            <w:r w:rsidRPr="00C10481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C10481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ژانر</w:t>
            </w:r>
          </w:p>
        </w:tc>
        <w:tc>
          <w:tcPr>
            <w:tcW w:w="3233" w:type="dxa"/>
            <w:vAlign w:val="center"/>
          </w:tcPr>
          <w:p w14:paraId="707ED193" w14:textId="4257F674" w:rsidR="00C10481" w:rsidRDefault="00570B02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 w:rsidRPr="00570B02">
              <w:rPr>
                <w:rFonts w:asciiTheme="majorBidi" w:eastAsiaTheme="minorHAnsi" w:hAnsiTheme="majorBidi" w:cs="B Nazanin"/>
                <w:sz w:val="18"/>
                <w:szCs w:val="18"/>
              </w:rPr>
              <w:t>/</w:t>
            </w:r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genre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</w:rPr>
              <w:t>/</w:t>
            </w:r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&lt;</w:t>
            </w:r>
            <w:proofErr w:type="spellStart"/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genre</w:t>
            </w:r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_</w:t>
            </w:r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name</w:t>
            </w:r>
            <w:proofErr w:type="spellEnd"/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&gt;</w:t>
            </w:r>
          </w:p>
        </w:tc>
        <w:tc>
          <w:tcPr>
            <w:tcW w:w="3264" w:type="dxa"/>
            <w:vAlign w:val="center"/>
          </w:tcPr>
          <w:p w14:paraId="4C3AECA9" w14:textId="41747CB4" w:rsidR="00C10481" w:rsidRPr="00570B02" w:rsidRDefault="00570B02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</w:pP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فیلم‌های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یک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ژانر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خاص</w:t>
            </w:r>
          </w:p>
        </w:tc>
      </w:tr>
      <w:tr w:rsidR="00C10481" w14:paraId="64355FC9" w14:textId="77777777" w:rsidTr="00C10481">
        <w:tc>
          <w:tcPr>
            <w:tcW w:w="3259" w:type="dxa"/>
            <w:vAlign w:val="center"/>
          </w:tcPr>
          <w:p w14:paraId="14351109" w14:textId="2E87E857" w:rsidR="00C10481" w:rsidRPr="00C10481" w:rsidRDefault="00C10481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</w:pPr>
            <w:bookmarkStart w:id="1" w:name="_Hlk218785623"/>
            <w:r w:rsidRPr="00C10481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علاقه‌مندی‌ها</w:t>
            </w:r>
          </w:p>
        </w:tc>
        <w:tc>
          <w:tcPr>
            <w:tcW w:w="3233" w:type="dxa"/>
            <w:vAlign w:val="center"/>
          </w:tcPr>
          <w:p w14:paraId="52DB4F06" w14:textId="7C5AA0C1" w:rsidR="00C10481" w:rsidRDefault="00EA24CA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 w:rsidRPr="00570B02">
              <w:rPr>
                <w:rFonts w:asciiTheme="majorBidi" w:eastAsiaTheme="minorHAnsi" w:hAnsiTheme="majorBidi" w:cs="B Nazanin"/>
                <w:sz w:val="18"/>
                <w:szCs w:val="18"/>
              </w:rPr>
              <w:t>/</w:t>
            </w:r>
            <w:proofErr w:type="gramStart"/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favorites</w:t>
            </w:r>
            <w:proofErr w:type="gramEnd"/>
          </w:p>
        </w:tc>
        <w:tc>
          <w:tcPr>
            <w:tcW w:w="3264" w:type="dxa"/>
            <w:vAlign w:val="center"/>
          </w:tcPr>
          <w:p w14:paraId="42738155" w14:textId="08EA0801" w:rsidR="00C10481" w:rsidRPr="00570B02" w:rsidRDefault="00570B02" w:rsidP="00C10481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</w:pP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فیلم‌های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مورد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علاقه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کاربر</w:t>
            </w:r>
          </w:p>
        </w:tc>
      </w:tr>
      <w:bookmarkEnd w:id="1"/>
      <w:tr w:rsidR="00EA24CA" w14:paraId="2169E7A3" w14:textId="77777777" w:rsidTr="00C10481">
        <w:tc>
          <w:tcPr>
            <w:tcW w:w="3259" w:type="dxa"/>
            <w:vAlign w:val="center"/>
          </w:tcPr>
          <w:p w14:paraId="6EA88DEA" w14:textId="2AB661E3" w:rsidR="00EA24CA" w:rsidRPr="00C10481" w:rsidRDefault="00EA24CA" w:rsidP="00EA24CA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</w:pPr>
            <w:r w:rsidRPr="00C10481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پیشنهادات</w:t>
            </w:r>
          </w:p>
        </w:tc>
        <w:tc>
          <w:tcPr>
            <w:tcW w:w="3233" w:type="dxa"/>
            <w:vAlign w:val="center"/>
          </w:tcPr>
          <w:p w14:paraId="5359396D" w14:textId="15C0D07F" w:rsidR="00EA24CA" w:rsidRDefault="00EA24CA" w:rsidP="00EA24CA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26"/>
                <w:szCs w:val="26"/>
                <w:rtl/>
              </w:rPr>
            </w:pPr>
            <w:r w:rsidRPr="00570B02">
              <w:rPr>
                <w:rFonts w:asciiTheme="majorBidi" w:eastAsiaTheme="minorHAnsi" w:hAnsiTheme="majorBidi" w:cs="B Nazanin"/>
                <w:sz w:val="18"/>
                <w:szCs w:val="18"/>
              </w:rPr>
              <w:t>/</w:t>
            </w:r>
            <w:proofErr w:type="gramStart"/>
            <w:r>
              <w:rPr>
                <w:rFonts w:asciiTheme="majorBidi" w:eastAsiaTheme="minorHAnsi" w:hAnsiTheme="majorBidi" w:cs="B Nazanin"/>
                <w:sz w:val="18"/>
                <w:szCs w:val="18"/>
              </w:rPr>
              <w:t>recommendations</w:t>
            </w:r>
            <w:proofErr w:type="gramEnd"/>
          </w:p>
        </w:tc>
        <w:tc>
          <w:tcPr>
            <w:tcW w:w="3264" w:type="dxa"/>
            <w:vAlign w:val="center"/>
          </w:tcPr>
          <w:p w14:paraId="20FCE856" w14:textId="070EC1DB" w:rsidR="00EA24CA" w:rsidRPr="00570B02" w:rsidRDefault="00EA24CA" w:rsidP="00EA24CA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</w:pP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سیستم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پیشنهادات</w:t>
            </w:r>
            <w:r w:rsidRPr="00570B02">
              <w:rPr>
                <w:rFonts w:asciiTheme="majorBidi" w:eastAsiaTheme="minorHAnsi" w:hAnsiTheme="majorBidi" w:cs="B Nazanin"/>
                <w:sz w:val="18"/>
                <w:szCs w:val="18"/>
                <w:rtl/>
              </w:rPr>
              <w:t xml:space="preserve"> </w:t>
            </w:r>
            <w:r w:rsidRPr="00570B02"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  <w:t>هوشمند</w:t>
            </w:r>
          </w:p>
        </w:tc>
      </w:tr>
      <w:tr w:rsidR="00EA24CA" w14:paraId="1033ADD6" w14:textId="77777777" w:rsidTr="00C10481">
        <w:tc>
          <w:tcPr>
            <w:tcW w:w="3259" w:type="dxa"/>
            <w:vAlign w:val="center"/>
          </w:tcPr>
          <w:p w14:paraId="6B215CD6" w14:textId="1C637FC9" w:rsidR="00EA24CA" w:rsidRPr="00C10481" w:rsidRDefault="00EA24CA" w:rsidP="00EA24CA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 w:hint="cs"/>
                <w:sz w:val="18"/>
                <w:szCs w:val="18"/>
                <w:rtl/>
                <w:lang w:bidi="fa-IR"/>
              </w:rPr>
            </w:pPr>
            <w:r>
              <w:rPr>
                <w:rFonts w:asciiTheme="majorBidi" w:eastAsiaTheme="minorHAnsi" w:hAnsiTheme="majorBidi" w:cs="B Nazanin" w:hint="cs"/>
                <w:sz w:val="18"/>
                <w:szCs w:val="18"/>
                <w:rtl/>
                <w:lang w:bidi="fa-IR"/>
              </w:rPr>
              <w:t>ژانر ها</w:t>
            </w:r>
          </w:p>
        </w:tc>
        <w:tc>
          <w:tcPr>
            <w:tcW w:w="3233" w:type="dxa"/>
            <w:vAlign w:val="center"/>
          </w:tcPr>
          <w:p w14:paraId="79F3613E" w14:textId="5511B271" w:rsidR="00EA24CA" w:rsidRPr="00EA24CA" w:rsidRDefault="00EA24CA" w:rsidP="00EA24CA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/>
                <w:sz w:val="18"/>
                <w:szCs w:val="18"/>
                <w:lang w:val="en-GB"/>
              </w:rPr>
            </w:pPr>
            <w:r w:rsidRPr="00570B02">
              <w:rPr>
                <w:rFonts w:asciiTheme="majorBidi" w:eastAsiaTheme="minorHAnsi" w:hAnsiTheme="majorBidi" w:cs="B Nazanin"/>
                <w:sz w:val="18"/>
                <w:szCs w:val="18"/>
              </w:rPr>
              <w:t>/</w:t>
            </w:r>
            <w:proofErr w:type="spellStart"/>
            <w:r>
              <w:rPr>
                <w:rFonts w:asciiTheme="majorBidi" w:eastAsiaTheme="minorHAnsi" w:hAnsiTheme="majorBidi" w:cs="B Nazanin"/>
                <w:sz w:val="18"/>
                <w:szCs w:val="18"/>
                <w:lang w:val="en-GB"/>
              </w:rPr>
              <w:t>api</w:t>
            </w:r>
            <w:proofErr w:type="spellEnd"/>
            <w:r>
              <w:rPr>
                <w:rFonts w:asciiTheme="majorBidi" w:eastAsiaTheme="minorHAnsi" w:hAnsiTheme="majorBidi" w:cs="B Nazanin"/>
                <w:sz w:val="18"/>
                <w:szCs w:val="18"/>
                <w:lang w:val="en-GB"/>
              </w:rPr>
              <w:t>/genres</w:t>
            </w:r>
          </w:p>
        </w:tc>
        <w:tc>
          <w:tcPr>
            <w:tcW w:w="3264" w:type="dxa"/>
            <w:vAlign w:val="center"/>
          </w:tcPr>
          <w:p w14:paraId="08E6901F" w14:textId="77777777" w:rsidR="00EA24CA" w:rsidRPr="00570B02" w:rsidRDefault="00EA24CA" w:rsidP="00EA24CA">
            <w:pPr>
              <w:bidi/>
              <w:spacing w:line="360" w:lineRule="auto"/>
              <w:jc w:val="center"/>
              <w:rPr>
                <w:rFonts w:asciiTheme="majorBidi" w:eastAsiaTheme="minorHAnsi" w:hAnsiTheme="majorBidi" w:cs="B Nazanin" w:hint="cs"/>
                <w:sz w:val="18"/>
                <w:szCs w:val="18"/>
                <w:rtl/>
              </w:rPr>
            </w:pPr>
          </w:p>
        </w:tc>
      </w:tr>
    </w:tbl>
    <w:p w14:paraId="405A4FFD" w14:textId="77777777" w:rsidR="00C10481" w:rsidRDefault="00C10481" w:rsidP="00F439A6">
      <w:pPr>
        <w:bidi/>
        <w:spacing w:after="0" w:line="360" w:lineRule="auto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708CC55E" w14:textId="77777777" w:rsidR="008B1BB6" w:rsidRPr="008B1BB6" w:rsidRDefault="008B1BB6" w:rsidP="008B1BB6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637C924B" w14:textId="77777777" w:rsidR="008B1BB6" w:rsidRPr="008B1BB6" w:rsidRDefault="008B1BB6" w:rsidP="008B1BB6">
      <w:pPr>
        <w:bidi/>
        <w:spacing w:after="0" w:line="360" w:lineRule="auto"/>
        <w:ind w:left="700"/>
        <w:jc w:val="both"/>
        <w:rPr>
          <w:rFonts w:ascii="Segoe UI Emoji" w:eastAsiaTheme="majorEastAsia" w:hAnsi="Segoe UI Emoji" w:cs="Segoe UI Emoji"/>
          <w:b/>
          <w:bCs/>
          <w:sz w:val="28"/>
          <w:szCs w:val="28"/>
        </w:rPr>
      </w:pPr>
      <w:r w:rsidRPr="008B1BB6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t>🔌</w:t>
      </w:r>
      <w:r w:rsidRPr="008B1BB6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8B1BB6">
        <w:rPr>
          <w:rFonts w:ascii="Segoe UI Emoji" w:eastAsiaTheme="majorEastAsia" w:hAnsi="Segoe UI Emoji" w:cs="Segoe UI Emoji"/>
          <w:b/>
          <w:bCs/>
          <w:sz w:val="28"/>
          <w:szCs w:val="28"/>
        </w:rPr>
        <w:t>API</w:t>
      </w:r>
      <w:r w:rsidRPr="008B1BB6">
        <w:rPr>
          <w:rFonts w:ascii="Arial" w:eastAsiaTheme="majorEastAsia" w:hAnsi="Arial" w:cs="Arial" w:hint="cs"/>
          <w:b/>
          <w:bCs/>
          <w:sz w:val="28"/>
          <w:szCs w:val="28"/>
          <w:rtl/>
        </w:rPr>
        <w:t>های</w:t>
      </w:r>
      <w:r w:rsidRPr="008B1BB6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8B1BB6">
        <w:rPr>
          <w:rFonts w:ascii="Arial" w:eastAsiaTheme="majorEastAsia" w:hAnsi="Arial" w:cs="Arial" w:hint="cs"/>
          <w:b/>
          <w:bCs/>
          <w:sz w:val="28"/>
          <w:szCs w:val="28"/>
          <w:rtl/>
        </w:rPr>
        <w:t>پیاده‌سازی</w:t>
      </w:r>
      <w:r w:rsidRPr="008B1BB6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8B1BB6">
        <w:rPr>
          <w:rFonts w:ascii="Arial" w:eastAsiaTheme="majorEastAsia" w:hAnsi="Arial" w:cs="Arial" w:hint="cs"/>
          <w:b/>
          <w:bCs/>
          <w:sz w:val="28"/>
          <w:szCs w:val="28"/>
          <w:rtl/>
        </w:rPr>
        <w:t>شده</w:t>
      </w:r>
    </w:p>
    <w:p w14:paraId="3D053DDC" w14:textId="77777777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</w:p>
    <w:p w14:paraId="0F519B2A" w14:textId="47C1B278" w:rsidR="008B1BB6" w:rsidRPr="008B1BB6" w:rsidRDefault="008B1BB6" w:rsidP="00F16D80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4B27EA">
        <w:rPr>
          <w:rFonts w:asciiTheme="majorBidi" w:eastAsiaTheme="minorHAnsi" w:hAnsiTheme="majorBidi" w:cs="B Nazanin"/>
          <w:sz w:val="18"/>
          <w:szCs w:val="18"/>
          <w:rtl/>
        </w:rPr>
        <w:t>1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. </w:t>
      </w:r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>POST /</w:t>
      </w:r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 xml:space="preserve"> </w:t>
      </w:r>
      <w:proofErr w:type="spellStart"/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>toggle_favorite</w:t>
      </w:r>
      <w:proofErr w:type="spellEnd"/>
    </w:p>
    <w:p w14:paraId="48BA5EE4" w14:textId="156523FE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8B1BB6">
        <w:rPr>
          <w:rFonts w:cs="Arial" w:hint="cs"/>
          <w:rtl/>
        </w:rPr>
        <w:t>کاربرد</w:t>
      </w:r>
      <w:r w:rsidRPr="008B1BB6">
        <w:rPr>
          <w:rFonts w:cs="Arial"/>
          <w:rtl/>
        </w:rPr>
        <w:t>: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8B1BB6">
        <w:rPr>
          <w:rFonts w:asciiTheme="majorBidi" w:eastAsiaTheme="minorHAnsi" w:hAnsiTheme="majorBidi" w:cs="B Nazanin" w:hint="cs"/>
          <w:sz w:val="18"/>
          <w:szCs w:val="18"/>
          <w:rtl/>
        </w:rPr>
        <w:t>اضافه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>/</w:t>
      </w:r>
      <w:r w:rsidRPr="008B1BB6">
        <w:rPr>
          <w:rFonts w:asciiTheme="majorBidi" w:eastAsiaTheme="minorHAnsi" w:hAnsiTheme="majorBidi" w:cs="B Nazanin" w:hint="cs"/>
          <w:sz w:val="18"/>
          <w:szCs w:val="18"/>
          <w:rtl/>
        </w:rPr>
        <w:t>حذف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8B1BB6">
        <w:rPr>
          <w:rFonts w:asciiTheme="majorBidi" w:eastAsiaTheme="minorHAnsi" w:hAnsiTheme="majorBidi" w:cs="B Nazanin" w:hint="cs"/>
          <w:sz w:val="18"/>
          <w:szCs w:val="18"/>
          <w:rtl/>
        </w:rPr>
        <w:t>فیلم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8B1BB6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8B1BB6">
        <w:rPr>
          <w:rFonts w:asciiTheme="majorBidi" w:eastAsiaTheme="minorHAnsi" w:hAnsiTheme="majorBidi" w:cs="B Nazanin" w:hint="cs"/>
          <w:sz w:val="18"/>
          <w:szCs w:val="18"/>
          <w:rtl/>
        </w:rPr>
        <w:t>علاقه‌مندی‌ها</w:t>
      </w:r>
    </w:p>
    <w:p w14:paraId="30D7395B" w14:textId="24D7DA53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8B1BB6">
        <w:rPr>
          <w:rFonts w:cs="Arial" w:hint="cs"/>
          <w:rtl/>
        </w:rPr>
        <w:t>پارامترها</w:t>
      </w:r>
      <w:r w:rsidRPr="008B1BB6">
        <w:rPr>
          <w:rFonts w:cs="Arial"/>
          <w:rtl/>
        </w:rPr>
        <w:t xml:space="preserve">: 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>{"</w:t>
      </w:r>
      <w:proofErr w:type="spellStart"/>
      <w:r w:rsidRPr="008B1BB6">
        <w:rPr>
          <w:rFonts w:asciiTheme="majorBidi" w:eastAsiaTheme="minorHAnsi" w:hAnsiTheme="majorBidi" w:cs="B Nazanin"/>
          <w:sz w:val="18"/>
          <w:szCs w:val="18"/>
        </w:rPr>
        <w:t>movie_id</w:t>
      </w:r>
      <w:proofErr w:type="spellEnd"/>
      <w:r w:rsidRPr="008B1BB6">
        <w:rPr>
          <w:rFonts w:asciiTheme="majorBidi" w:eastAsiaTheme="minorHAnsi" w:hAnsiTheme="majorBidi" w:cs="B Nazanin"/>
          <w:sz w:val="18"/>
          <w:szCs w:val="18"/>
        </w:rPr>
        <w:t>: "1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>}</w:t>
      </w:r>
    </w:p>
    <w:p w14:paraId="4BC01A72" w14:textId="01EE2B68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8B1BB6">
        <w:rPr>
          <w:rFonts w:cs="Arial" w:hint="cs"/>
          <w:rtl/>
        </w:rPr>
        <w:t>پاسخ</w:t>
      </w:r>
      <w:r w:rsidRPr="008B1BB6">
        <w:rPr>
          <w:rFonts w:cs="Arial"/>
          <w:rtl/>
        </w:rPr>
        <w:t>: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>{"</w:t>
      </w:r>
      <w:r w:rsidRPr="008B1BB6">
        <w:rPr>
          <w:rFonts w:asciiTheme="majorBidi" w:eastAsiaTheme="minorHAnsi" w:hAnsiTheme="majorBidi" w:cs="B Nazanin"/>
          <w:sz w:val="18"/>
          <w:szCs w:val="18"/>
        </w:rPr>
        <w:t>action": "added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 xml:space="preserve">"} </w:t>
      </w:r>
      <w:r w:rsidRPr="008B1BB6">
        <w:rPr>
          <w:rFonts w:asciiTheme="majorBidi" w:eastAsiaTheme="minorHAnsi" w:hAnsiTheme="majorBidi" w:cs="B Nazanin" w:hint="cs"/>
          <w:sz w:val="18"/>
          <w:szCs w:val="18"/>
          <w:rtl/>
        </w:rPr>
        <w:t>یا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 xml:space="preserve"> {"</w:t>
      </w:r>
      <w:r w:rsidRPr="008B1BB6">
        <w:rPr>
          <w:rFonts w:asciiTheme="majorBidi" w:eastAsiaTheme="minorHAnsi" w:hAnsiTheme="majorBidi" w:cs="B Nazanin"/>
          <w:sz w:val="18"/>
          <w:szCs w:val="18"/>
        </w:rPr>
        <w:t>action": "removed</w:t>
      </w:r>
      <w:r w:rsidRPr="008B1BB6">
        <w:rPr>
          <w:rFonts w:asciiTheme="majorBidi" w:eastAsiaTheme="minorHAnsi" w:hAnsiTheme="majorBidi" w:cs="B Nazanin"/>
          <w:sz w:val="18"/>
          <w:szCs w:val="18"/>
          <w:rtl/>
        </w:rPr>
        <w:t>"}</w:t>
      </w:r>
    </w:p>
    <w:p w14:paraId="23C35EB5" w14:textId="77777777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</w:p>
    <w:p w14:paraId="582DD5A0" w14:textId="5F091BD0" w:rsidR="008B1BB6" w:rsidRPr="008B1BB6" w:rsidRDefault="008B1BB6" w:rsidP="004B27EA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4B27EA">
        <w:rPr>
          <w:rFonts w:asciiTheme="majorBidi" w:eastAsiaTheme="minorHAnsi" w:hAnsiTheme="majorBidi" w:cs="B Nazanin"/>
          <w:sz w:val="18"/>
          <w:szCs w:val="18"/>
          <w:rtl/>
        </w:rPr>
        <w:t>2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. </w:t>
      </w:r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>POST /</w:t>
      </w:r>
      <w:proofErr w:type="spellStart"/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>rate_movie</w:t>
      </w:r>
      <w:proofErr w:type="spellEnd"/>
    </w:p>
    <w:p w14:paraId="716942F9" w14:textId="0B3ABB35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4B27EA">
        <w:rPr>
          <w:rFonts w:cs="Arial"/>
          <w:rtl/>
        </w:rPr>
        <w:t xml:space="preserve"> </w:t>
      </w:r>
      <w:r w:rsidRPr="004B27EA">
        <w:rPr>
          <w:rFonts w:cs="Arial" w:hint="cs"/>
          <w:rtl/>
        </w:rPr>
        <w:t>کاربرد</w:t>
      </w:r>
      <w:r w:rsidRPr="004B27EA">
        <w:rPr>
          <w:rFonts w:cs="Arial"/>
          <w:rtl/>
        </w:rPr>
        <w:t>: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4B27EA">
        <w:rPr>
          <w:rFonts w:asciiTheme="majorBidi" w:eastAsiaTheme="minorHAnsi" w:hAnsiTheme="majorBidi" w:cs="B Nazanin" w:hint="cs"/>
          <w:sz w:val="18"/>
          <w:szCs w:val="18"/>
          <w:rtl/>
        </w:rPr>
        <w:t>امتیازدهی</w:t>
      </w:r>
      <w:r w:rsidRPr="004B27EA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4B27EA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4B27EA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4B27EA">
        <w:rPr>
          <w:rFonts w:asciiTheme="majorBidi" w:eastAsiaTheme="minorHAnsi" w:hAnsiTheme="majorBidi" w:cs="B Nazanin" w:hint="cs"/>
          <w:sz w:val="18"/>
          <w:szCs w:val="18"/>
          <w:rtl/>
        </w:rPr>
        <w:t>فیلم</w:t>
      </w:r>
    </w:p>
    <w:p w14:paraId="6E3B4137" w14:textId="5952F836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4B27EA">
        <w:rPr>
          <w:rFonts w:cs="Arial" w:hint="cs"/>
          <w:rtl/>
        </w:rPr>
        <w:t>پارامترها</w:t>
      </w:r>
      <w:r w:rsidRPr="004B27EA">
        <w:rPr>
          <w:rFonts w:cs="Arial"/>
          <w:rtl/>
        </w:rPr>
        <w:t>: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4B27EA">
        <w:rPr>
          <w:rFonts w:asciiTheme="majorBidi" w:eastAsiaTheme="minorHAnsi" w:hAnsiTheme="majorBidi" w:cs="B Nazanin"/>
          <w:sz w:val="18"/>
          <w:szCs w:val="18"/>
          <w:rtl/>
        </w:rPr>
        <w:t>{"</w:t>
      </w:r>
      <w:proofErr w:type="spellStart"/>
      <w:r w:rsidRPr="004B27EA">
        <w:rPr>
          <w:rFonts w:asciiTheme="majorBidi" w:eastAsiaTheme="minorHAnsi" w:hAnsiTheme="majorBidi" w:cs="B Nazanin"/>
          <w:sz w:val="18"/>
          <w:szCs w:val="18"/>
        </w:rPr>
        <w:t>movie_id</w:t>
      </w:r>
      <w:proofErr w:type="spellEnd"/>
      <w:r w:rsidRPr="004B27EA">
        <w:rPr>
          <w:rFonts w:asciiTheme="majorBidi" w:eastAsiaTheme="minorHAnsi" w:hAnsiTheme="majorBidi" w:cs="B Nazanin"/>
          <w:sz w:val="18"/>
          <w:szCs w:val="18"/>
        </w:rPr>
        <w:t>": 1, "rating": 5</w:t>
      </w:r>
      <w:r w:rsidRPr="004B27EA">
        <w:rPr>
          <w:rFonts w:asciiTheme="majorBidi" w:eastAsiaTheme="minorHAnsi" w:hAnsiTheme="majorBidi" w:cs="B Nazanin"/>
          <w:sz w:val="18"/>
          <w:szCs w:val="18"/>
          <w:rtl/>
        </w:rPr>
        <w:t>}</w:t>
      </w:r>
    </w:p>
    <w:p w14:paraId="7241D76F" w14:textId="3FD13E61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4B27EA">
        <w:rPr>
          <w:rFonts w:cs="Arial"/>
          <w:rtl/>
        </w:rPr>
        <w:t xml:space="preserve"> </w:t>
      </w:r>
      <w:r w:rsidRPr="004B27EA">
        <w:rPr>
          <w:rFonts w:cs="Arial" w:hint="cs"/>
          <w:rtl/>
        </w:rPr>
        <w:t>پاسخ</w:t>
      </w:r>
      <w:r w:rsidRPr="004B27EA">
        <w:rPr>
          <w:rFonts w:cs="Arial"/>
          <w:rtl/>
        </w:rPr>
        <w:t>: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4B27EA">
        <w:rPr>
          <w:rFonts w:asciiTheme="majorBidi" w:eastAsiaTheme="minorHAnsi" w:hAnsiTheme="majorBidi" w:cs="B Nazanin"/>
          <w:sz w:val="18"/>
          <w:szCs w:val="18"/>
          <w:rtl/>
        </w:rPr>
        <w:t>{"</w:t>
      </w:r>
      <w:r w:rsidRPr="004B27EA">
        <w:rPr>
          <w:rFonts w:asciiTheme="majorBidi" w:eastAsiaTheme="minorHAnsi" w:hAnsiTheme="majorBidi" w:cs="B Nazanin"/>
          <w:sz w:val="18"/>
          <w:szCs w:val="18"/>
        </w:rPr>
        <w:t>success": true, "</w:t>
      </w:r>
      <w:proofErr w:type="spellStart"/>
      <w:r w:rsidRPr="004B27EA">
        <w:rPr>
          <w:rFonts w:asciiTheme="majorBidi" w:eastAsiaTheme="minorHAnsi" w:hAnsiTheme="majorBidi" w:cs="B Nazanin"/>
          <w:sz w:val="18"/>
          <w:szCs w:val="18"/>
        </w:rPr>
        <w:t>new_rating</w:t>
      </w:r>
      <w:proofErr w:type="spellEnd"/>
      <w:r w:rsidRPr="004B27EA">
        <w:rPr>
          <w:rFonts w:asciiTheme="majorBidi" w:eastAsiaTheme="minorHAnsi" w:hAnsiTheme="majorBidi" w:cs="B Nazanin"/>
          <w:sz w:val="18"/>
          <w:szCs w:val="18"/>
        </w:rPr>
        <w:t>": 4.5, "</w:t>
      </w:r>
      <w:proofErr w:type="spellStart"/>
      <w:r w:rsidRPr="004B27EA">
        <w:rPr>
          <w:rFonts w:asciiTheme="majorBidi" w:eastAsiaTheme="minorHAnsi" w:hAnsiTheme="majorBidi" w:cs="B Nazanin"/>
          <w:sz w:val="18"/>
          <w:szCs w:val="18"/>
        </w:rPr>
        <w:t>total_ratings</w:t>
      </w:r>
      <w:proofErr w:type="spellEnd"/>
      <w:r w:rsidRPr="004B27EA">
        <w:rPr>
          <w:rFonts w:asciiTheme="majorBidi" w:eastAsiaTheme="minorHAnsi" w:hAnsiTheme="majorBidi" w:cs="B Nazanin"/>
          <w:sz w:val="18"/>
          <w:szCs w:val="18"/>
        </w:rPr>
        <w:t>": 10</w:t>
      </w:r>
      <w:r w:rsidRPr="004B27EA">
        <w:rPr>
          <w:rFonts w:asciiTheme="majorBidi" w:eastAsiaTheme="minorHAnsi" w:hAnsiTheme="majorBidi" w:cs="B Nazanin"/>
          <w:sz w:val="18"/>
          <w:szCs w:val="18"/>
          <w:rtl/>
        </w:rPr>
        <w:t>}</w:t>
      </w:r>
    </w:p>
    <w:p w14:paraId="2F116FA0" w14:textId="77777777" w:rsidR="00F16D80" w:rsidRPr="008B1BB6" w:rsidRDefault="00F16D80" w:rsidP="001851D8">
      <w:pPr>
        <w:bidi/>
        <w:spacing w:after="0" w:line="360" w:lineRule="auto"/>
        <w:rPr>
          <w:rFonts w:asciiTheme="majorBidi" w:eastAsiaTheme="minorHAnsi" w:hAnsiTheme="majorBidi" w:cs="B Nazanin"/>
          <w:sz w:val="26"/>
          <w:szCs w:val="26"/>
        </w:rPr>
      </w:pPr>
    </w:p>
    <w:p w14:paraId="29D1DB25" w14:textId="1D2E4C2D" w:rsidR="008B1BB6" w:rsidRPr="008B1BB6" w:rsidRDefault="008B1BB6" w:rsidP="00F16D80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3. </w:t>
      </w:r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>POST /</w:t>
      </w:r>
      <w:proofErr w:type="spellStart"/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>rate_episode</w:t>
      </w:r>
      <w:proofErr w:type="spellEnd"/>
    </w:p>
    <w:p w14:paraId="72D0D2B6" w14:textId="21FA5F7F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8B1BB6">
        <w:rPr>
          <w:rFonts w:asciiTheme="majorBidi" w:eastAsiaTheme="minorHAnsi" w:hAnsiTheme="majorBidi" w:cs="B Nazanin"/>
          <w:sz w:val="26"/>
          <w:szCs w:val="26"/>
          <w:rtl/>
        </w:rPr>
        <w:lastRenderedPageBreak/>
        <w:t xml:space="preserve"> </w:t>
      </w:r>
      <w:r w:rsidRPr="00F16D80">
        <w:rPr>
          <w:rFonts w:cs="Arial" w:hint="cs"/>
          <w:rtl/>
        </w:rPr>
        <w:t>کاربرد</w:t>
      </w:r>
      <w:r w:rsidRPr="00F16D80">
        <w:rPr>
          <w:rFonts w:cs="Arial"/>
          <w:rtl/>
        </w:rPr>
        <w:t>: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امتیازدهی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قسمت</w:t>
      </w:r>
    </w:p>
    <w:p w14:paraId="503079C4" w14:textId="1FFC028B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F16D80">
        <w:rPr>
          <w:rFonts w:cs="Arial" w:hint="cs"/>
          <w:rtl/>
        </w:rPr>
        <w:t>پارامترها</w:t>
      </w:r>
      <w:r w:rsidRPr="00F16D80">
        <w:rPr>
          <w:rFonts w:cs="Arial"/>
          <w:rtl/>
        </w:rPr>
        <w:t xml:space="preserve">: 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>{"</w:t>
      </w:r>
      <w:proofErr w:type="spellStart"/>
      <w:r w:rsidRPr="00F16D80">
        <w:rPr>
          <w:rFonts w:asciiTheme="majorBidi" w:eastAsiaTheme="minorHAnsi" w:hAnsiTheme="majorBidi" w:cs="B Nazanin"/>
          <w:sz w:val="18"/>
          <w:szCs w:val="18"/>
        </w:rPr>
        <w:t>episode_id</w:t>
      </w:r>
      <w:proofErr w:type="spellEnd"/>
      <w:r w:rsidRPr="00F16D80">
        <w:rPr>
          <w:rFonts w:asciiTheme="majorBidi" w:eastAsiaTheme="minorHAnsi" w:hAnsiTheme="majorBidi" w:cs="B Nazanin"/>
          <w:sz w:val="18"/>
          <w:szCs w:val="18"/>
        </w:rPr>
        <w:t>": 1, "rating": 4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>}</w:t>
      </w:r>
    </w:p>
    <w:p w14:paraId="6EBC3289" w14:textId="14BFDFDE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F16D80">
        <w:rPr>
          <w:rFonts w:cs="Arial" w:hint="cs"/>
          <w:rtl/>
        </w:rPr>
        <w:t>پاسخ</w:t>
      </w:r>
      <w:r w:rsidRPr="00F16D80">
        <w:rPr>
          <w:rFonts w:cs="Arial"/>
          <w:rtl/>
        </w:rPr>
        <w:t>: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>{"</w:t>
      </w:r>
      <w:r w:rsidRPr="00F16D80">
        <w:rPr>
          <w:rFonts w:asciiTheme="majorBidi" w:eastAsiaTheme="minorHAnsi" w:hAnsiTheme="majorBidi" w:cs="B Nazanin"/>
          <w:sz w:val="18"/>
          <w:szCs w:val="18"/>
        </w:rPr>
        <w:t>success": true, "</w:t>
      </w:r>
      <w:proofErr w:type="spellStart"/>
      <w:r w:rsidRPr="00F16D80">
        <w:rPr>
          <w:rFonts w:asciiTheme="majorBidi" w:eastAsiaTheme="minorHAnsi" w:hAnsiTheme="majorBidi" w:cs="B Nazanin"/>
          <w:sz w:val="18"/>
          <w:szCs w:val="18"/>
        </w:rPr>
        <w:t>new_rating</w:t>
      </w:r>
      <w:proofErr w:type="spellEnd"/>
      <w:r w:rsidRPr="00F16D80">
        <w:rPr>
          <w:rFonts w:asciiTheme="majorBidi" w:eastAsiaTheme="minorHAnsi" w:hAnsiTheme="majorBidi" w:cs="B Nazanin"/>
          <w:sz w:val="18"/>
          <w:szCs w:val="18"/>
        </w:rPr>
        <w:t>": 4.2, "</w:t>
      </w:r>
      <w:proofErr w:type="spellStart"/>
      <w:r w:rsidRPr="00F16D80">
        <w:rPr>
          <w:rFonts w:asciiTheme="majorBidi" w:eastAsiaTheme="minorHAnsi" w:hAnsiTheme="majorBidi" w:cs="B Nazanin"/>
          <w:sz w:val="18"/>
          <w:szCs w:val="18"/>
        </w:rPr>
        <w:t>total_ratings</w:t>
      </w:r>
      <w:proofErr w:type="spellEnd"/>
      <w:r w:rsidRPr="00F16D80">
        <w:rPr>
          <w:rFonts w:asciiTheme="majorBidi" w:eastAsiaTheme="minorHAnsi" w:hAnsiTheme="majorBidi" w:cs="B Nazanin"/>
          <w:sz w:val="18"/>
          <w:szCs w:val="18"/>
        </w:rPr>
        <w:t>": 5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>}</w:t>
      </w:r>
    </w:p>
    <w:p w14:paraId="44EBA5E9" w14:textId="77777777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</w:p>
    <w:p w14:paraId="1F48A41A" w14:textId="77777777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4. </w:t>
      </w:r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>GET /</w:t>
      </w:r>
      <w:proofErr w:type="spellStart"/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>api</w:t>
      </w:r>
      <w:proofErr w:type="spellEnd"/>
      <w:r w:rsidRPr="00F16D80">
        <w:rPr>
          <w:rFonts w:asciiTheme="majorBidi" w:eastAsiaTheme="minorHAnsi" w:hAnsiTheme="majorBidi" w:cs="B Nazanin"/>
          <w:b/>
          <w:bCs/>
          <w:sz w:val="18"/>
          <w:szCs w:val="18"/>
        </w:rPr>
        <w:t>/genres</w:t>
      </w:r>
    </w:p>
    <w:p w14:paraId="40CC45B9" w14:textId="77777777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</w:p>
    <w:p w14:paraId="779BA099" w14:textId="067789E1" w:rsidR="008B1BB6" w:rsidRP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F16D80">
        <w:rPr>
          <w:rFonts w:cs="Arial" w:hint="cs"/>
          <w:rtl/>
        </w:rPr>
        <w:t>کاربرد</w:t>
      </w:r>
      <w:r w:rsidRPr="00F16D80">
        <w:rPr>
          <w:rFonts w:cs="Arial"/>
          <w:rtl/>
        </w:rPr>
        <w:t>: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دریافت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لیست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ژانرهای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موجود</w:t>
      </w:r>
    </w:p>
    <w:p w14:paraId="5E0544F1" w14:textId="4B7058C2" w:rsidR="008B1BB6" w:rsidRDefault="008B1BB6" w:rsidP="008B1BB6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  <w:r w:rsidRPr="00F16D80">
        <w:rPr>
          <w:rFonts w:cs="Arial" w:hint="cs"/>
          <w:rtl/>
        </w:rPr>
        <w:t>پاسخ</w:t>
      </w:r>
      <w:r w:rsidRPr="00F16D80">
        <w:rPr>
          <w:rFonts w:cs="Arial"/>
          <w:rtl/>
        </w:rPr>
        <w:t>:</w:t>
      </w:r>
      <w:r w:rsidRPr="008B1BB6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>["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کمدی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>", "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درام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>", "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اکشن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>", "</w:t>
      </w:r>
      <w:r w:rsidRPr="00F16D80">
        <w:rPr>
          <w:rFonts w:asciiTheme="majorBidi" w:eastAsiaTheme="minorHAnsi" w:hAnsiTheme="majorBidi" w:cs="B Nazanin" w:hint="cs"/>
          <w:sz w:val="18"/>
          <w:szCs w:val="18"/>
          <w:rtl/>
        </w:rPr>
        <w:t>جنگی</w:t>
      </w:r>
      <w:r w:rsidRPr="00F16D80">
        <w:rPr>
          <w:rFonts w:asciiTheme="majorBidi" w:eastAsiaTheme="minorHAnsi" w:hAnsiTheme="majorBidi" w:cs="B Nazanin"/>
          <w:sz w:val="18"/>
          <w:szCs w:val="18"/>
          <w:rtl/>
        </w:rPr>
        <w:t>"]</w:t>
      </w:r>
    </w:p>
    <w:p w14:paraId="33EB55B9" w14:textId="77777777" w:rsidR="008B1BB6" w:rsidRDefault="008B1BB6" w:rsidP="008B1BB6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2AFDE775" w14:textId="3DADC2A9" w:rsidR="00C10481" w:rsidRPr="00B12441" w:rsidRDefault="00F439A6" w:rsidP="00B12441">
      <w:pPr>
        <w:bidi/>
        <w:spacing w:after="0" w:line="360" w:lineRule="auto"/>
        <w:ind w:left="700"/>
        <w:jc w:val="both"/>
        <w:rPr>
          <w:rFonts w:ascii="Arial" w:eastAsiaTheme="majorEastAsia" w:hAnsi="Arial" w:cs="Arial"/>
          <w:b/>
          <w:bCs/>
          <w:sz w:val="28"/>
          <w:szCs w:val="28"/>
          <w:rtl/>
        </w:rPr>
      </w:pPr>
      <w:r w:rsidRPr="00F439A6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t>🎨</w:t>
      </w:r>
      <w:r w:rsidRPr="00F439A6">
        <w:rPr>
          <w:rFonts w:ascii="Arial" w:eastAsiaTheme="majorEastAsia" w:hAnsi="Arial" w:cs="Arial"/>
          <w:b/>
          <w:bCs/>
          <w:sz w:val="28"/>
          <w:szCs w:val="28"/>
          <w:rtl/>
        </w:rPr>
        <w:t xml:space="preserve"> </w:t>
      </w:r>
      <w:r w:rsidRPr="00F439A6">
        <w:rPr>
          <w:rFonts w:ascii="Arial" w:eastAsiaTheme="majorEastAsia" w:hAnsi="Arial" w:cs="Arial" w:hint="cs"/>
          <w:b/>
          <w:bCs/>
          <w:sz w:val="28"/>
          <w:szCs w:val="28"/>
          <w:rtl/>
        </w:rPr>
        <w:t>فناوری‌های</w:t>
      </w:r>
      <w:r w:rsidRPr="00F439A6">
        <w:rPr>
          <w:rFonts w:ascii="Arial" w:eastAsiaTheme="majorEastAsia" w:hAnsi="Arial" w:cs="Arial"/>
          <w:b/>
          <w:bCs/>
          <w:sz w:val="28"/>
          <w:szCs w:val="28"/>
          <w:rtl/>
        </w:rPr>
        <w:t xml:space="preserve"> </w:t>
      </w:r>
      <w:r w:rsidRPr="00F439A6">
        <w:rPr>
          <w:rFonts w:ascii="Arial" w:eastAsiaTheme="majorEastAsia" w:hAnsi="Arial" w:cs="Arial" w:hint="cs"/>
          <w:b/>
          <w:bCs/>
          <w:sz w:val="28"/>
          <w:szCs w:val="28"/>
          <w:rtl/>
        </w:rPr>
        <w:t>استفاده</w:t>
      </w:r>
      <w:r w:rsidRPr="00F439A6">
        <w:rPr>
          <w:rFonts w:ascii="Arial" w:eastAsiaTheme="majorEastAsia" w:hAnsi="Arial" w:cs="Arial"/>
          <w:b/>
          <w:bCs/>
          <w:sz w:val="28"/>
          <w:szCs w:val="28"/>
          <w:rtl/>
        </w:rPr>
        <w:t xml:space="preserve"> </w:t>
      </w:r>
      <w:r w:rsidRPr="00F439A6">
        <w:rPr>
          <w:rFonts w:ascii="Arial" w:eastAsiaTheme="majorEastAsia" w:hAnsi="Arial" w:cs="Arial" w:hint="cs"/>
          <w:b/>
          <w:bCs/>
          <w:sz w:val="28"/>
          <w:szCs w:val="28"/>
          <w:rtl/>
        </w:rPr>
        <w:t>شده</w:t>
      </w:r>
    </w:p>
    <w:p w14:paraId="34D3A93F" w14:textId="77777777" w:rsidR="00B12441" w:rsidRPr="007D6F4D" w:rsidRDefault="00B12441" w:rsidP="00B12441">
      <w:pPr>
        <w:spacing w:after="0" w:line="360" w:lineRule="auto"/>
        <w:ind w:left="700"/>
        <w:rPr>
          <w:rFonts w:cs="Arial"/>
        </w:rPr>
      </w:pPr>
      <w:r w:rsidRPr="007D6F4D">
        <w:rPr>
          <w:rFonts w:cs="Arial"/>
        </w:rPr>
        <w:t>Backend:</w:t>
      </w:r>
    </w:p>
    <w:p w14:paraId="3710AF5A" w14:textId="77777777" w:rsidR="00B12441" w:rsidRPr="00B12441" w:rsidRDefault="00B12441" w:rsidP="006578CB">
      <w:pPr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</w:p>
    <w:p w14:paraId="1623E4E4" w14:textId="77777777" w:rsidR="00B12441" w:rsidRPr="00F26C71" w:rsidRDefault="00B12441" w:rsidP="006578CB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· Flask: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فریم‌ورک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اصلی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وب</w:t>
      </w:r>
    </w:p>
    <w:p w14:paraId="7A10C675" w14:textId="77777777" w:rsidR="00B12441" w:rsidRPr="00F26C71" w:rsidRDefault="00B12441" w:rsidP="006578CB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SQLite: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پایگاه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داده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سبک</w:t>
      </w:r>
    </w:p>
    <w:p w14:paraId="709A6937" w14:textId="77777777" w:rsidR="00B12441" w:rsidRPr="00F26C71" w:rsidRDefault="00B12441" w:rsidP="006578CB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Jinja2: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موتور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قالب‌بندی</w:t>
      </w:r>
    </w:p>
    <w:p w14:paraId="6EC366C7" w14:textId="77777777" w:rsidR="00B12441" w:rsidRPr="00F26C71" w:rsidRDefault="00B12441" w:rsidP="006578CB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SQLite3: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اتصال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پایگاه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داده</w:t>
      </w:r>
    </w:p>
    <w:p w14:paraId="594ACD9D" w14:textId="77777777" w:rsidR="00B12441" w:rsidRPr="00B12441" w:rsidRDefault="00B12441" w:rsidP="00B12441">
      <w:pPr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</w:p>
    <w:p w14:paraId="25BEDA7A" w14:textId="77777777" w:rsidR="00B12441" w:rsidRPr="007D6F4D" w:rsidRDefault="00B12441" w:rsidP="00B12441">
      <w:pPr>
        <w:spacing w:after="0" w:line="360" w:lineRule="auto"/>
        <w:ind w:left="700"/>
        <w:rPr>
          <w:rFonts w:cs="Arial"/>
        </w:rPr>
      </w:pPr>
      <w:r w:rsidRPr="007D6F4D">
        <w:rPr>
          <w:rFonts w:cs="Arial"/>
        </w:rPr>
        <w:t>Frontend:</w:t>
      </w:r>
    </w:p>
    <w:p w14:paraId="25D03704" w14:textId="77777777" w:rsidR="00B12441" w:rsidRPr="00B12441" w:rsidRDefault="00B12441" w:rsidP="00B12441">
      <w:pPr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</w:p>
    <w:p w14:paraId="3FDB4CE0" w14:textId="77777777" w:rsidR="00B12441" w:rsidRPr="00F26C71" w:rsidRDefault="00B12441" w:rsidP="00B12441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HTML5: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ساختار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صفحات</w:t>
      </w:r>
    </w:p>
    <w:p w14:paraId="5B20FE99" w14:textId="77777777" w:rsidR="00B12441" w:rsidRPr="00F26C71" w:rsidRDefault="00B12441" w:rsidP="00B12441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CSS3: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استایل‌دهی</w:t>
      </w:r>
    </w:p>
    <w:p w14:paraId="1BD40987" w14:textId="77777777" w:rsidR="00B12441" w:rsidRPr="00F26C71" w:rsidRDefault="00B12441" w:rsidP="00B12441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JavaScript: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تعاملات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کاربر</w:t>
      </w:r>
    </w:p>
    <w:p w14:paraId="307E40A2" w14:textId="77777777" w:rsidR="00B12441" w:rsidRPr="00F26C71" w:rsidRDefault="00B12441" w:rsidP="00B12441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Font Awesome: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آیکون‌ها</w:t>
      </w:r>
    </w:p>
    <w:p w14:paraId="7682505A" w14:textId="77777777" w:rsidR="00B12441" w:rsidRPr="00F26C71" w:rsidRDefault="00B12441" w:rsidP="00B12441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Responsive Design: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طراحی</w:t>
      </w:r>
      <w:r w:rsidRPr="00F26C7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26C71">
        <w:rPr>
          <w:rFonts w:asciiTheme="majorBidi" w:eastAsiaTheme="minorHAnsi" w:hAnsiTheme="majorBidi" w:cs="B Nazanin" w:hint="cs"/>
          <w:sz w:val="18"/>
          <w:szCs w:val="18"/>
          <w:rtl/>
        </w:rPr>
        <w:t>واکنش‌گرا</w:t>
      </w:r>
    </w:p>
    <w:p w14:paraId="0051942B" w14:textId="77777777" w:rsidR="00B12441" w:rsidRPr="00B12441" w:rsidRDefault="00B12441" w:rsidP="00B12441">
      <w:pPr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</w:p>
    <w:p w14:paraId="54ADF8AE" w14:textId="77777777" w:rsidR="00B12441" w:rsidRPr="007D6F4D" w:rsidRDefault="00B12441" w:rsidP="00B12441">
      <w:pPr>
        <w:spacing w:after="0" w:line="360" w:lineRule="auto"/>
        <w:ind w:left="700"/>
        <w:rPr>
          <w:rFonts w:cs="Arial"/>
        </w:rPr>
      </w:pPr>
      <w:r w:rsidRPr="007D6F4D">
        <w:rPr>
          <w:rFonts w:cs="Arial" w:hint="cs"/>
          <w:rtl/>
        </w:rPr>
        <w:t>کتابخانه‌های</w:t>
      </w:r>
      <w:r w:rsidRPr="007D6F4D">
        <w:rPr>
          <w:rFonts w:cs="Arial"/>
        </w:rPr>
        <w:t xml:space="preserve"> Python:</w:t>
      </w:r>
    </w:p>
    <w:p w14:paraId="312A1ADB" w14:textId="77777777" w:rsidR="00B12441" w:rsidRPr="00B12441" w:rsidRDefault="00B12441" w:rsidP="00B12441">
      <w:pPr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</w:rPr>
      </w:pPr>
    </w:p>
    <w:p w14:paraId="37551E26" w14:textId="77777777" w:rsidR="00B12441" w:rsidRPr="00F26C71" w:rsidRDefault="00B12441" w:rsidP="00F26C71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flask==2.3.3</w:t>
      </w:r>
    </w:p>
    <w:p w14:paraId="5772626F" w14:textId="77777777" w:rsidR="00B12441" w:rsidRPr="00F26C71" w:rsidRDefault="00B12441" w:rsidP="00F26C71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</w:t>
      </w:r>
      <w:proofErr w:type="spellStart"/>
      <w:r w:rsidRPr="00F26C71">
        <w:rPr>
          <w:rFonts w:asciiTheme="majorBidi" w:eastAsiaTheme="minorHAnsi" w:hAnsiTheme="majorBidi" w:cs="B Nazanin"/>
          <w:sz w:val="18"/>
          <w:szCs w:val="18"/>
        </w:rPr>
        <w:t>Werkzeug</w:t>
      </w:r>
      <w:proofErr w:type="spellEnd"/>
      <w:r w:rsidRPr="00F26C71">
        <w:rPr>
          <w:rFonts w:asciiTheme="majorBidi" w:eastAsiaTheme="minorHAnsi" w:hAnsiTheme="majorBidi" w:cs="B Nazanin"/>
          <w:sz w:val="18"/>
          <w:szCs w:val="18"/>
        </w:rPr>
        <w:t>==2.3.7</w:t>
      </w:r>
    </w:p>
    <w:p w14:paraId="5A3712DD" w14:textId="77777777" w:rsidR="00B12441" w:rsidRPr="00F26C71" w:rsidRDefault="00B12441" w:rsidP="00F26C71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Jinja2==3.1.2</w:t>
      </w:r>
    </w:p>
    <w:p w14:paraId="32CA7A3B" w14:textId="0DDBA0A0" w:rsidR="00F439A6" w:rsidRPr="00F26C71" w:rsidRDefault="00B12441" w:rsidP="00F26C71">
      <w:pPr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26C71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26C71">
        <w:rPr>
          <w:rFonts w:asciiTheme="majorBidi" w:eastAsiaTheme="minorHAnsi" w:hAnsiTheme="majorBidi" w:cs="B Nazanin"/>
          <w:sz w:val="18"/>
          <w:szCs w:val="18"/>
        </w:rPr>
        <w:t xml:space="preserve"> </w:t>
      </w:r>
      <w:proofErr w:type="spellStart"/>
      <w:r w:rsidRPr="00F26C71">
        <w:rPr>
          <w:rFonts w:asciiTheme="majorBidi" w:eastAsiaTheme="minorHAnsi" w:hAnsiTheme="majorBidi" w:cs="B Nazanin"/>
          <w:sz w:val="18"/>
          <w:szCs w:val="18"/>
        </w:rPr>
        <w:t>itsdangerous</w:t>
      </w:r>
      <w:proofErr w:type="spellEnd"/>
      <w:r w:rsidRPr="00F26C71">
        <w:rPr>
          <w:rFonts w:asciiTheme="majorBidi" w:eastAsiaTheme="minorHAnsi" w:hAnsiTheme="majorBidi" w:cs="B Nazanin"/>
          <w:sz w:val="18"/>
          <w:szCs w:val="18"/>
        </w:rPr>
        <w:t>==2.1.2</w:t>
      </w:r>
    </w:p>
    <w:p w14:paraId="0C02B4D9" w14:textId="77777777" w:rsidR="00F439A6" w:rsidRDefault="00F439A6" w:rsidP="00F439A6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6B3244DA" w14:textId="77777777" w:rsidR="00F439A6" w:rsidRDefault="00F439A6" w:rsidP="00F439A6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3F90998D" w14:textId="77777777" w:rsidR="00F439A6" w:rsidRDefault="00F439A6" w:rsidP="00F439A6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7AB1F1B9" w14:textId="77777777" w:rsidR="00F05F28" w:rsidRPr="00F05F28" w:rsidRDefault="00F05F28" w:rsidP="00F05F28">
      <w:pPr>
        <w:spacing w:after="0" w:line="360" w:lineRule="auto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179330E8" w14:textId="77777777" w:rsidR="00F05F28" w:rsidRPr="00F05F28" w:rsidRDefault="00F05F28" w:rsidP="00F05F28">
      <w:pPr>
        <w:bidi/>
        <w:spacing w:after="0" w:line="360" w:lineRule="auto"/>
        <w:ind w:left="700"/>
        <w:jc w:val="both"/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</w:pPr>
      <w:r w:rsidRPr="00F05F28">
        <w:rPr>
          <w:rFonts w:ascii="Segoe UI Emoji" w:eastAsiaTheme="majorEastAsia" w:hAnsi="Segoe UI Emoji" w:cs="Segoe UI Emoji"/>
          <w:b/>
          <w:bCs/>
          <w:sz w:val="28"/>
          <w:szCs w:val="28"/>
        </w:rPr>
        <w:t xml:space="preserve">🚀 </w:t>
      </w:r>
      <w:r w:rsidRPr="00F05F28">
        <w:rPr>
          <w:rFonts w:ascii="Arial" w:eastAsiaTheme="majorEastAsia" w:hAnsi="Arial" w:cs="Arial" w:hint="cs"/>
          <w:b/>
          <w:bCs/>
          <w:sz w:val="28"/>
          <w:szCs w:val="28"/>
          <w:rtl/>
        </w:rPr>
        <w:t>مراحل</w:t>
      </w:r>
      <w:r w:rsidRPr="00F05F28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F05F28">
        <w:rPr>
          <w:rFonts w:ascii="Arial" w:eastAsiaTheme="majorEastAsia" w:hAnsi="Arial" w:cs="Arial" w:hint="cs"/>
          <w:b/>
          <w:bCs/>
          <w:sz w:val="28"/>
          <w:szCs w:val="28"/>
          <w:rtl/>
        </w:rPr>
        <w:t>نصب</w:t>
      </w:r>
      <w:r w:rsidRPr="00F05F28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F05F28">
        <w:rPr>
          <w:rFonts w:ascii="Arial" w:eastAsiaTheme="majorEastAsia" w:hAnsi="Arial" w:cs="Arial" w:hint="cs"/>
          <w:b/>
          <w:bCs/>
          <w:sz w:val="28"/>
          <w:szCs w:val="28"/>
          <w:rtl/>
        </w:rPr>
        <w:t>و</w:t>
      </w:r>
      <w:r w:rsidRPr="00F05F28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F05F28">
        <w:rPr>
          <w:rFonts w:ascii="Arial" w:eastAsiaTheme="majorEastAsia" w:hAnsi="Arial" w:cs="Arial" w:hint="cs"/>
          <w:b/>
          <w:bCs/>
          <w:sz w:val="28"/>
          <w:szCs w:val="28"/>
          <w:rtl/>
        </w:rPr>
        <w:t>راه‌اندازی</w:t>
      </w:r>
    </w:p>
    <w:p w14:paraId="04C800F0" w14:textId="77777777" w:rsidR="00F05F28" w:rsidRPr="00F05F28" w:rsidRDefault="00F05F28" w:rsidP="00F05F28">
      <w:pPr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1D0CB976" w14:textId="2E1DA302" w:rsidR="00F05F28" w:rsidRPr="007D6F4D" w:rsidRDefault="00F05F28" w:rsidP="007D6F4D">
      <w:pPr>
        <w:bidi/>
        <w:spacing w:after="0" w:line="360" w:lineRule="auto"/>
        <w:ind w:left="700"/>
        <w:rPr>
          <w:rFonts w:cs="Arial"/>
          <w:rtl/>
        </w:rPr>
      </w:pPr>
      <w:r w:rsidRPr="007D6F4D">
        <w:rPr>
          <w:rFonts w:cs="Arial"/>
          <w:rtl/>
        </w:rPr>
        <w:t>1</w:t>
      </w:r>
      <w:r w:rsidRPr="007D6F4D">
        <w:rPr>
          <w:rFonts w:cs="Arial"/>
        </w:rPr>
        <w:t xml:space="preserve">. </w:t>
      </w:r>
      <w:r w:rsidRPr="007D6F4D">
        <w:rPr>
          <w:rFonts w:cs="Arial" w:hint="cs"/>
          <w:rtl/>
        </w:rPr>
        <w:t>نصب</w:t>
      </w:r>
      <w:r w:rsidRPr="007D6F4D">
        <w:rPr>
          <w:rFonts w:cs="Arial"/>
          <w:rtl/>
        </w:rPr>
        <w:t xml:space="preserve"> </w:t>
      </w:r>
      <w:r w:rsidRPr="007D6F4D">
        <w:rPr>
          <w:rFonts w:cs="Arial" w:hint="cs"/>
          <w:rtl/>
        </w:rPr>
        <w:t>پیش‌نیازها</w:t>
      </w:r>
    </w:p>
    <w:p w14:paraId="0C339686" w14:textId="77777777" w:rsidR="00F05F28" w:rsidRPr="00F05F28" w:rsidRDefault="00F05F28" w:rsidP="00F05F28">
      <w:pPr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</w:rPr>
      </w:pPr>
      <w:r w:rsidRPr="00F05F28">
        <w:rPr>
          <w:rFonts w:asciiTheme="majorBidi" w:eastAsiaTheme="minorHAnsi" w:hAnsiTheme="majorBidi" w:cs="B Nazanin"/>
          <w:sz w:val="18"/>
          <w:szCs w:val="18"/>
        </w:rPr>
        <w:t>bash</w:t>
      </w:r>
    </w:p>
    <w:p w14:paraId="1AAC7E17" w14:textId="346D99BA" w:rsidR="00F05F28" w:rsidRPr="00150F36" w:rsidRDefault="00F05F28" w:rsidP="00150F36">
      <w:pPr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/>
          <w:sz w:val="18"/>
          <w:szCs w:val="18"/>
        </w:rPr>
        <w:t>pip install flask</w:t>
      </w:r>
    </w:p>
    <w:p w14:paraId="25AED181" w14:textId="21F9528E" w:rsidR="00F05F28" w:rsidRPr="007D6F4D" w:rsidRDefault="00F05F28" w:rsidP="00F05F28">
      <w:pPr>
        <w:bidi/>
        <w:spacing w:after="0" w:line="360" w:lineRule="auto"/>
        <w:ind w:left="700"/>
        <w:rPr>
          <w:rFonts w:cs="Arial"/>
          <w:rtl/>
        </w:rPr>
      </w:pPr>
      <w:r w:rsidRPr="007D6F4D">
        <w:rPr>
          <w:rFonts w:cs="Arial"/>
          <w:rtl/>
        </w:rPr>
        <w:t>2</w:t>
      </w:r>
      <w:r w:rsidRPr="007D6F4D">
        <w:rPr>
          <w:rFonts w:cs="Arial"/>
        </w:rPr>
        <w:t xml:space="preserve">. </w:t>
      </w:r>
      <w:r w:rsidRPr="007D6F4D">
        <w:rPr>
          <w:rFonts w:cs="Arial" w:hint="cs"/>
          <w:rtl/>
        </w:rPr>
        <w:t>اجرای</w:t>
      </w:r>
      <w:r w:rsidRPr="007D6F4D">
        <w:rPr>
          <w:rFonts w:cs="Arial"/>
          <w:rtl/>
        </w:rPr>
        <w:t xml:space="preserve"> </w:t>
      </w:r>
      <w:r w:rsidRPr="007D6F4D">
        <w:rPr>
          <w:rFonts w:cs="Arial" w:hint="cs"/>
          <w:rtl/>
        </w:rPr>
        <w:t>برنامه</w:t>
      </w:r>
    </w:p>
    <w:p w14:paraId="3EA80E24" w14:textId="77777777" w:rsidR="00F05F28" w:rsidRPr="00F05F28" w:rsidRDefault="00F05F28" w:rsidP="00F05F28">
      <w:pPr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</w:rPr>
      </w:pPr>
      <w:r w:rsidRPr="00F05F28">
        <w:rPr>
          <w:rFonts w:asciiTheme="majorBidi" w:eastAsiaTheme="minorHAnsi" w:hAnsiTheme="majorBidi" w:cs="B Nazanin"/>
          <w:sz w:val="18"/>
          <w:szCs w:val="18"/>
        </w:rPr>
        <w:t>bash</w:t>
      </w:r>
    </w:p>
    <w:p w14:paraId="5581B16A" w14:textId="7FD89F8B" w:rsidR="00F05F28" w:rsidRPr="00150F36" w:rsidRDefault="00F05F28" w:rsidP="00150F36">
      <w:pPr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/>
          <w:sz w:val="18"/>
          <w:szCs w:val="18"/>
        </w:rPr>
        <w:t>python app.py</w:t>
      </w:r>
    </w:p>
    <w:p w14:paraId="2B607C95" w14:textId="63748F02" w:rsidR="00F05F28" w:rsidRPr="007D6F4D" w:rsidRDefault="00F05F28" w:rsidP="00F05F28">
      <w:pPr>
        <w:bidi/>
        <w:spacing w:after="0" w:line="360" w:lineRule="auto"/>
        <w:ind w:left="700"/>
        <w:rPr>
          <w:rFonts w:cs="Arial"/>
          <w:rtl/>
        </w:rPr>
      </w:pPr>
      <w:r w:rsidRPr="007D6F4D">
        <w:rPr>
          <w:rFonts w:cs="Arial"/>
          <w:rtl/>
        </w:rPr>
        <w:t>3</w:t>
      </w:r>
      <w:r w:rsidRPr="007D6F4D">
        <w:rPr>
          <w:rFonts w:cs="Arial"/>
        </w:rPr>
        <w:t xml:space="preserve">. </w:t>
      </w:r>
      <w:r w:rsidRPr="007D6F4D">
        <w:rPr>
          <w:rFonts w:cs="Arial" w:hint="cs"/>
          <w:rtl/>
        </w:rPr>
        <w:t>دسترسی</w:t>
      </w:r>
      <w:r w:rsidRPr="007D6F4D">
        <w:rPr>
          <w:rFonts w:cs="Arial"/>
          <w:rtl/>
        </w:rPr>
        <w:t xml:space="preserve"> </w:t>
      </w:r>
      <w:r w:rsidRPr="007D6F4D">
        <w:rPr>
          <w:rFonts w:cs="Arial" w:hint="cs"/>
          <w:rtl/>
        </w:rPr>
        <w:t>به</w:t>
      </w:r>
      <w:r w:rsidRPr="007D6F4D">
        <w:rPr>
          <w:rFonts w:cs="Arial"/>
          <w:rtl/>
        </w:rPr>
        <w:t xml:space="preserve"> </w:t>
      </w:r>
      <w:r w:rsidRPr="007D6F4D">
        <w:rPr>
          <w:rFonts w:cs="Arial" w:hint="cs"/>
          <w:rtl/>
        </w:rPr>
        <w:t>برنامه</w:t>
      </w:r>
    </w:p>
    <w:p w14:paraId="2F9820F1" w14:textId="77777777" w:rsidR="00F05F28" w:rsidRPr="00F05F28" w:rsidRDefault="00F05F28" w:rsidP="00F05F28">
      <w:pPr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05F28">
        <w:rPr>
          <w:rFonts w:asciiTheme="majorBidi" w:eastAsiaTheme="minorHAnsi" w:hAnsiTheme="majorBidi" w:cs="B Nazanin"/>
          <w:sz w:val="18"/>
          <w:szCs w:val="18"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آدرس</w:t>
      </w:r>
      <w:r w:rsidRPr="00F05F28">
        <w:rPr>
          <w:rFonts w:asciiTheme="majorBidi" w:eastAsiaTheme="minorHAnsi" w:hAnsiTheme="majorBidi" w:cs="B Nazanin"/>
          <w:sz w:val="18"/>
          <w:szCs w:val="18"/>
        </w:rPr>
        <w:t>: http://localhost:5000</w:t>
      </w:r>
    </w:p>
    <w:p w14:paraId="4F50011C" w14:textId="31C77266" w:rsidR="00F05F28" w:rsidRPr="00F17149" w:rsidRDefault="00F05F28" w:rsidP="00F17149">
      <w:pPr>
        <w:tabs>
          <w:tab w:val="left" w:pos="9593"/>
        </w:tabs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eastAsia"/>
          <w:sz w:val="18"/>
          <w:szCs w:val="18"/>
        </w:rPr>
        <w:t>·</w:t>
      </w:r>
      <w:r w:rsidRPr="00F05F28">
        <w:rPr>
          <w:rFonts w:asciiTheme="majorBidi" w:eastAsiaTheme="minorHAnsi" w:hAnsiTheme="majorBidi" w:cs="B Nazanin"/>
          <w:sz w:val="18"/>
          <w:szCs w:val="18"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پورت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>: 5000</w:t>
      </w:r>
    </w:p>
    <w:p w14:paraId="4B4779CB" w14:textId="77777777" w:rsidR="00F05F28" w:rsidRPr="00F05F28" w:rsidRDefault="00F05F28" w:rsidP="00F05F28">
      <w:pPr>
        <w:bidi/>
        <w:spacing w:after="0" w:line="360" w:lineRule="auto"/>
        <w:ind w:left="700"/>
        <w:rPr>
          <w:rFonts w:ascii="Arial" w:eastAsiaTheme="majorEastAsia" w:hAnsi="Arial" w:cs="Arial"/>
          <w:b/>
          <w:bCs/>
          <w:sz w:val="28"/>
          <w:szCs w:val="28"/>
          <w:rtl/>
        </w:rPr>
      </w:pPr>
      <w:r w:rsidRPr="00F05F28">
        <w:rPr>
          <w:rFonts w:ascii="Segoe UI Emoji" w:eastAsiaTheme="majorEastAsia" w:hAnsi="Segoe UI Emoji" w:cs="Segoe UI Emoji"/>
          <w:b/>
          <w:bCs/>
          <w:sz w:val="28"/>
          <w:szCs w:val="28"/>
        </w:rPr>
        <w:t>📈</w:t>
      </w:r>
      <w:r w:rsidRPr="00F05F28">
        <w:rPr>
          <w:rFonts w:ascii="Arial" w:eastAsiaTheme="majorEastAsia" w:hAnsi="Arial" w:cs="Arial"/>
          <w:b/>
          <w:bCs/>
          <w:sz w:val="28"/>
          <w:szCs w:val="28"/>
        </w:rPr>
        <w:t xml:space="preserve"> </w:t>
      </w:r>
      <w:r w:rsidRPr="00F05F28">
        <w:rPr>
          <w:rFonts w:ascii="Arial" w:eastAsiaTheme="majorEastAsia" w:hAnsi="Arial" w:cs="Arial" w:hint="cs"/>
          <w:b/>
          <w:bCs/>
          <w:sz w:val="28"/>
          <w:szCs w:val="28"/>
          <w:rtl/>
        </w:rPr>
        <w:t>ویژگی‌های</w:t>
      </w:r>
      <w:r w:rsidRPr="00F05F28">
        <w:rPr>
          <w:rFonts w:ascii="Arial" w:eastAsiaTheme="majorEastAsia" w:hAnsi="Arial" w:cs="Arial"/>
          <w:b/>
          <w:bCs/>
          <w:sz w:val="28"/>
          <w:szCs w:val="28"/>
          <w:rtl/>
        </w:rPr>
        <w:t xml:space="preserve"> </w:t>
      </w:r>
      <w:r w:rsidRPr="00F05F28">
        <w:rPr>
          <w:rFonts w:ascii="Arial" w:eastAsiaTheme="majorEastAsia" w:hAnsi="Arial" w:cs="Arial" w:hint="cs"/>
          <w:b/>
          <w:bCs/>
          <w:sz w:val="28"/>
          <w:szCs w:val="28"/>
          <w:rtl/>
        </w:rPr>
        <w:t>فنی</w:t>
      </w:r>
    </w:p>
    <w:p w14:paraId="10184CCC" w14:textId="77777777" w:rsidR="00F05F28" w:rsidRPr="00F05F28" w:rsidRDefault="00F05F28" w:rsidP="00F05F28">
      <w:pPr>
        <w:spacing w:after="0" w:line="360" w:lineRule="auto"/>
        <w:ind w:left="700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2CDBCE14" w14:textId="1A647132" w:rsidR="00F05F28" w:rsidRPr="007D6F4D" w:rsidRDefault="00F05F28" w:rsidP="00F05F28">
      <w:pPr>
        <w:bidi/>
        <w:spacing w:after="0" w:line="360" w:lineRule="auto"/>
        <w:ind w:left="700"/>
        <w:rPr>
          <w:rFonts w:cs="Arial"/>
          <w:rtl/>
        </w:rPr>
      </w:pPr>
      <w:r w:rsidRPr="007D6F4D">
        <w:rPr>
          <w:rFonts w:cs="Arial"/>
          <w:rtl/>
        </w:rPr>
        <w:t>1</w:t>
      </w:r>
      <w:r w:rsidRPr="007D6F4D">
        <w:rPr>
          <w:rFonts w:cs="Arial"/>
        </w:rPr>
        <w:t xml:space="preserve">. </w:t>
      </w:r>
      <w:r w:rsidRPr="007D6F4D">
        <w:rPr>
          <w:rFonts w:cs="Arial" w:hint="cs"/>
          <w:rtl/>
        </w:rPr>
        <w:t>مدیریت</w:t>
      </w:r>
      <w:r w:rsidRPr="007D6F4D">
        <w:rPr>
          <w:rFonts w:cs="Arial"/>
          <w:rtl/>
        </w:rPr>
        <w:t xml:space="preserve"> </w:t>
      </w:r>
      <w:r w:rsidRPr="007D6F4D">
        <w:rPr>
          <w:rFonts w:cs="Arial" w:hint="cs"/>
          <w:rtl/>
        </w:rPr>
        <w:t>نشست</w:t>
      </w:r>
      <w:r w:rsidRPr="007D6F4D">
        <w:rPr>
          <w:rFonts w:cs="Arial"/>
        </w:rPr>
        <w:t xml:space="preserve"> (Session)</w:t>
      </w:r>
    </w:p>
    <w:p w14:paraId="077DB1CE" w14:textId="430B4E17" w:rsidR="00F05F28" w:rsidRPr="00F05F28" w:rsidRDefault="00F05F28" w:rsidP="00D105DB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استفاده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F05F28">
        <w:rPr>
          <w:rFonts w:asciiTheme="majorBidi" w:eastAsiaTheme="minorHAnsi" w:hAnsiTheme="majorBidi" w:cs="B Nazanin"/>
          <w:sz w:val="18"/>
          <w:szCs w:val="18"/>
        </w:rPr>
        <w:t xml:space="preserve"> </w:t>
      </w:r>
      <w:proofErr w:type="spellStart"/>
      <w:r w:rsidRPr="00F05F28">
        <w:rPr>
          <w:rFonts w:asciiTheme="majorBidi" w:eastAsiaTheme="minorHAnsi" w:hAnsiTheme="majorBidi" w:cs="B Nazanin"/>
          <w:sz w:val="18"/>
          <w:szCs w:val="18"/>
        </w:rPr>
        <w:t>session_id</w:t>
      </w:r>
      <w:proofErr w:type="spellEnd"/>
      <w:r w:rsidRPr="00F05F28">
        <w:rPr>
          <w:rFonts w:asciiTheme="majorBidi" w:eastAsiaTheme="minorHAnsi" w:hAnsiTheme="majorBidi" w:cs="B Nazanin"/>
          <w:sz w:val="18"/>
          <w:szCs w:val="18"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ذخیره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شده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در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کوکی</w:t>
      </w:r>
    </w:p>
    <w:p w14:paraId="7C1AEBD2" w14:textId="23BFA724" w:rsidR="00F05F28" w:rsidRPr="00F05F28" w:rsidRDefault="00F05F28" w:rsidP="00D105DB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شناسایی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کاربر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بدون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نیاز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ثبت‌نام</w:t>
      </w:r>
    </w:p>
    <w:p w14:paraId="3A6B0681" w14:textId="4B7C8C12" w:rsidR="00F05F28" w:rsidRPr="00F17149" w:rsidRDefault="00F05F28" w:rsidP="00F17149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ذخیره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علاقه‌مندی‌ها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هر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کاربر</w:t>
      </w:r>
    </w:p>
    <w:p w14:paraId="1550B787" w14:textId="158E97DB" w:rsidR="00F05F28" w:rsidRPr="007D6F4D" w:rsidRDefault="00F05F28" w:rsidP="00D105DB">
      <w:pPr>
        <w:bidi/>
        <w:spacing w:after="0" w:line="360" w:lineRule="auto"/>
        <w:ind w:left="700"/>
        <w:rPr>
          <w:rFonts w:cs="Arial"/>
          <w:rtl/>
        </w:rPr>
      </w:pPr>
      <w:r w:rsidRPr="007D6F4D">
        <w:rPr>
          <w:rFonts w:cs="Arial"/>
          <w:rtl/>
        </w:rPr>
        <w:t>2</w:t>
      </w:r>
      <w:r w:rsidRPr="007D6F4D">
        <w:rPr>
          <w:rFonts w:cs="Arial"/>
        </w:rPr>
        <w:t xml:space="preserve">. </w:t>
      </w:r>
      <w:r w:rsidRPr="007D6F4D">
        <w:rPr>
          <w:rFonts w:cs="Arial" w:hint="cs"/>
          <w:rtl/>
        </w:rPr>
        <w:t>امنیت</w:t>
      </w:r>
    </w:p>
    <w:p w14:paraId="549D67A5" w14:textId="685EC882" w:rsidR="00F05F28" w:rsidRPr="00F05F28" w:rsidRDefault="00F05F28" w:rsidP="00D105DB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استفاده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F05F28">
        <w:rPr>
          <w:rFonts w:asciiTheme="majorBidi" w:eastAsiaTheme="minorHAnsi" w:hAnsiTheme="majorBidi" w:cs="B Nazanin"/>
          <w:sz w:val="18"/>
          <w:szCs w:val="18"/>
        </w:rPr>
        <w:t xml:space="preserve"> UUID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F05F28">
        <w:rPr>
          <w:rFonts w:asciiTheme="majorBidi" w:eastAsiaTheme="minorHAnsi" w:hAnsiTheme="majorBidi" w:cs="B Nazanin"/>
          <w:sz w:val="18"/>
          <w:szCs w:val="18"/>
        </w:rPr>
        <w:t xml:space="preserve"> </w:t>
      </w:r>
      <w:proofErr w:type="spellStart"/>
      <w:r w:rsidRPr="00F05F28">
        <w:rPr>
          <w:rFonts w:asciiTheme="majorBidi" w:eastAsiaTheme="minorHAnsi" w:hAnsiTheme="majorBidi" w:cs="B Nazanin"/>
          <w:sz w:val="18"/>
          <w:szCs w:val="18"/>
        </w:rPr>
        <w:t>session_id</w:t>
      </w:r>
      <w:proofErr w:type="spellEnd"/>
    </w:p>
    <w:p w14:paraId="359E0839" w14:textId="173F2455" w:rsidR="00F05F28" w:rsidRPr="00F05F28" w:rsidRDefault="00F05F28" w:rsidP="00D105DB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اعتبارسنجی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داده‌های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ورودی</w:t>
      </w:r>
    </w:p>
    <w:p w14:paraId="59DB5E21" w14:textId="0416604A" w:rsidR="00F05F28" w:rsidRPr="00F17149" w:rsidRDefault="00F05F28" w:rsidP="00F17149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جلوگیری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F05F28">
        <w:rPr>
          <w:rFonts w:asciiTheme="majorBidi" w:eastAsiaTheme="minorHAnsi" w:hAnsiTheme="majorBidi" w:cs="B Nazanin"/>
          <w:sz w:val="18"/>
          <w:szCs w:val="18"/>
        </w:rPr>
        <w:t xml:space="preserve"> SQL Injection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با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استفاده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پارامترهای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امن</w:t>
      </w:r>
    </w:p>
    <w:p w14:paraId="37FDC879" w14:textId="26368B66" w:rsidR="00F05F28" w:rsidRPr="007D6F4D" w:rsidRDefault="00F05F28" w:rsidP="00D105DB">
      <w:pPr>
        <w:bidi/>
        <w:spacing w:after="0" w:line="360" w:lineRule="auto"/>
        <w:ind w:left="700"/>
        <w:rPr>
          <w:rFonts w:cs="Arial"/>
          <w:rtl/>
        </w:rPr>
      </w:pPr>
      <w:r w:rsidRPr="007D6F4D">
        <w:rPr>
          <w:rFonts w:cs="Arial"/>
          <w:rtl/>
        </w:rPr>
        <w:t>3</w:t>
      </w:r>
      <w:r w:rsidRPr="007D6F4D">
        <w:rPr>
          <w:rFonts w:cs="Arial"/>
        </w:rPr>
        <w:t xml:space="preserve">. </w:t>
      </w:r>
      <w:r w:rsidRPr="007D6F4D">
        <w:rPr>
          <w:rFonts w:cs="Arial" w:hint="cs"/>
          <w:rtl/>
        </w:rPr>
        <w:t>کارایی</w:t>
      </w:r>
    </w:p>
    <w:p w14:paraId="1E00A260" w14:textId="39C3F6EC" w:rsidR="00F05F28" w:rsidRPr="00F05F28" w:rsidRDefault="00F05F28" w:rsidP="00D105DB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کوئری‌های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بهینه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شده</w:t>
      </w:r>
    </w:p>
    <w:p w14:paraId="1961FD3E" w14:textId="2DE498B9" w:rsidR="00F05F28" w:rsidRPr="00F05F28" w:rsidRDefault="00F05F28" w:rsidP="00D105DB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استفاده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F05F28">
        <w:rPr>
          <w:rFonts w:asciiTheme="majorBidi" w:eastAsiaTheme="minorHAnsi" w:hAnsiTheme="majorBidi" w:cs="B Nazanin"/>
          <w:sz w:val="18"/>
          <w:szCs w:val="18"/>
        </w:rPr>
        <w:t xml:space="preserve"> JOIN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کاهش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درخواست‌ها</w:t>
      </w:r>
    </w:p>
    <w:p w14:paraId="3EA1DABB" w14:textId="6978B0E0" w:rsidR="00F05F28" w:rsidRPr="00F17149" w:rsidRDefault="00F05F28" w:rsidP="00F17149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کش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کردن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برخی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داده‌ها</w:t>
      </w:r>
    </w:p>
    <w:p w14:paraId="5D4E71A4" w14:textId="1A574D54" w:rsidR="00F05F28" w:rsidRPr="007D6F4D" w:rsidRDefault="00F05F28" w:rsidP="00D105DB">
      <w:pPr>
        <w:bidi/>
        <w:spacing w:after="0" w:line="360" w:lineRule="auto"/>
        <w:ind w:left="700"/>
        <w:rPr>
          <w:rFonts w:cs="Arial"/>
          <w:rtl/>
        </w:rPr>
      </w:pPr>
      <w:r w:rsidRPr="007D6F4D">
        <w:rPr>
          <w:rFonts w:cs="Arial"/>
          <w:rtl/>
        </w:rPr>
        <w:t>4</w:t>
      </w:r>
      <w:r w:rsidRPr="007D6F4D">
        <w:rPr>
          <w:rFonts w:cs="Arial"/>
        </w:rPr>
        <w:t xml:space="preserve">. </w:t>
      </w:r>
      <w:r w:rsidRPr="007D6F4D">
        <w:rPr>
          <w:rFonts w:cs="Arial" w:hint="cs"/>
          <w:rtl/>
        </w:rPr>
        <w:t>قابلیت</w:t>
      </w:r>
      <w:r w:rsidRPr="007D6F4D">
        <w:rPr>
          <w:rFonts w:cs="Arial"/>
          <w:rtl/>
        </w:rPr>
        <w:t xml:space="preserve"> </w:t>
      </w:r>
      <w:r w:rsidRPr="007D6F4D">
        <w:rPr>
          <w:rFonts w:cs="Arial" w:hint="cs"/>
          <w:rtl/>
        </w:rPr>
        <w:t>توسعه</w:t>
      </w:r>
    </w:p>
    <w:p w14:paraId="256A843C" w14:textId="05D267E0" w:rsidR="00F05F28" w:rsidRPr="00F05F28" w:rsidRDefault="00F05F28" w:rsidP="00D105DB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ساختار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ماژولار</w:t>
      </w:r>
    </w:p>
    <w:p w14:paraId="35844376" w14:textId="73E7C162" w:rsidR="00F439A6" w:rsidRDefault="00F05F28" w:rsidP="00D105DB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کدنویسی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تمیز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و</w:t>
      </w:r>
      <w:r w:rsidRPr="00F05F28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F05F28">
        <w:rPr>
          <w:rFonts w:asciiTheme="majorBidi" w:eastAsiaTheme="minorHAnsi" w:hAnsiTheme="majorBidi" w:cs="B Nazanin" w:hint="cs"/>
          <w:sz w:val="18"/>
          <w:szCs w:val="18"/>
          <w:rtl/>
        </w:rPr>
        <w:t>خوانا</w:t>
      </w:r>
      <w:r w:rsidR="00DA2D48">
        <w:rPr>
          <w:rFonts w:asciiTheme="majorBidi" w:eastAsiaTheme="minorHAnsi" w:hAnsiTheme="majorBidi" w:cs="B Nazanin" w:hint="cs"/>
          <w:sz w:val="18"/>
          <w:szCs w:val="18"/>
          <w:rtl/>
        </w:rPr>
        <w:t xml:space="preserve"> </w:t>
      </w:r>
    </w:p>
    <w:p w14:paraId="6EFCE179" w14:textId="1CF2B19B" w:rsidR="00D105DB" w:rsidRDefault="00D105DB" w:rsidP="00D105DB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  <w:rtl/>
        </w:rPr>
      </w:pPr>
      <w:r w:rsidRPr="00D105DB">
        <w:rPr>
          <w:rFonts w:asciiTheme="majorBidi" w:eastAsiaTheme="minorHAnsi" w:hAnsiTheme="majorBidi" w:cs="B Nazanin" w:hint="cs"/>
          <w:sz w:val="18"/>
          <w:szCs w:val="18"/>
          <w:rtl/>
        </w:rPr>
        <w:t>کامنت‌گذاری</w:t>
      </w:r>
      <w:r w:rsidRPr="00D105DB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D105DB">
        <w:rPr>
          <w:rFonts w:asciiTheme="majorBidi" w:eastAsiaTheme="minorHAnsi" w:hAnsiTheme="majorBidi" w:cs="B Nazanin" w:hint="cs"/>
          <w:sz w:val="18"/>
          <w:szCs w:val="18"/>
          <w:rtl/>
        </w:rPr>
        <w:t>مناسب</w:t>
      </w:r>
    </w:p>
    <w:p w14:paraId="78B64F4B" w14:textId="77777777" w:rsidR="00D105DB" w:rsidRDefault="00D105DB" w:rsidP="00D105DB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  <w:rtl/>
        </w:rPr>
      </w:pPr>
    </w:p>
    <w:p w14:paraId="5AC4F0DE" w14:textId="77777777" w:rsidR="00D105DB" w:rsidRDefault="00D105DB" w:rsidP="00DA2D48">
      <w:pPr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  <w:rtl/>
        </w:rPr>
      </w:pPr>
    </w:p>
    <w:p w14:paraId="0F32EB6B" w14:textId="77777777" w:rsidR="00D105DB" w:rsidRDefault="00D105DB" w:rsidP="00D105DB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  <w:rtl/>
        </w:rPr>
      </w:pPr>
    </w:p>
    <w:p w14:paraId="1836D4B4" w14:textId="77777777" w:rsidR="00960F34" w:rsidRDefault="00960F34" w:rsidP="00960F34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  <w:rtl/>
        </w:rPr>
      </w:pPr>
    </w:p>
    <w:p w14:paraId="057688E9" w14:textId="77777777" w:rsidR="00960F34" w:rsidRPr="00F05F28" w:rsidRDefault="00960F34" w:rsidP="00960F34">
      <w:pPr>
        <w:bidi/>
        <w:spacing w:after="0" w:line="360" w:lineRule="auto"/>
        <w:ind w:left="700"/>
        <w:rPr>
          <w:rFonts w:asciiTheme="majorBidi" w:eastAsiaTheme="minorHAnsi" w:hAnsiTheme="majorBidi" w:cs="B Nazanin"/>
          <w:sz w:val="18"/>
          <w:szCs w:val="18"/>
          <w:rtl/>
        </w:rPr>
      </w:pPr>
    </w:p>
    <w:p w14:paraId="253D6EBD" w14:textId="77777777" w:rsidR="00F439A6" w:rsidRDefault="00F439A6" w:rsidP="00F439A6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480418C9" w14:textId="77777777" w:rsidR="007D6F4D" w:rsidRPr="007D6F4D" w:rsidRDefault="007D6F4D" w:rsidP="007D6F4D">
      <w:pPr>
        <w:bidi/>
        <w:spacing w:after="0" w:line="360" w:lineRule="auto"/>
        <w:ind w:left="700"/>
        <w:rPr>
          <w:rFonts w:ascii="Segoe UI Emoji" w:eastAsiaTheme="majorEastAsia" w:hAnsi="Segoe UI Emoji" w:cs="Segoe UI Emoji"/>
          <w:b/>
          <w:bCs/>
          <w:sz w:val="28"/>
          <w:szCs w:val="28"/>
        </w:rPr>
      </w:pPr>
      <w:r w:rsidRPr="007D6F4D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lastRenderedPageBreak/>
        <w:t>🧪</w:t>
      </w:r>
      <w:r w:rsidRPr="007D6F4D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7D6F4D">
        <w:rPr>
          <w:rFonts w:ascii="Arial" w:eastAsiaTheme="majorEastAsia" w:hAnsi="Arial" w:cs="Arial" w:hint="cs"/>
          <w:b/>
          <w:bCs/>
          <w:sz w:val="28"/>
          <w:szCs w:val="28"/>
          <w:rtl/>
        </w:rPr>
        <w:t>تست</w:t>
      </w:r>
      <w:r w:rsidRPr="007D6F4D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7D6F4D">
        <w:rPr>
          <w:rFonts w:ascii="Arial" w:eastAsiaTheme="majorEastAsia" w:hAnsi="Arial" w:cs="Arial" w:hint="cs"/>
          <w:b/>
          <w:bCs/>
          <w:sz w:val="28"/>
          <w:szCs w:val="28"/>
          <w:rtl/>
        </w:rPr>
        <w:t>و</w:t>
      </w:r>
      <w:r w:rsidRPr="007D6F4D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7D6F4D">
        <w:rPr>
          <w:rFonts w:ascii="Arial" w:eastAsiaTheme="majorEastAsia" w:hAnsi="Arial" w:cs="Arial" w:hint="cs"/>
          <w:b/>
          <w:bCs/>
          <w:sz w:val="28"/>
          <w:szCs w:val="28"/>
          <w:rtl/>
        </w:rPr>
        <w:t>بررسی</w:t>
      </w:r>
    </w:p>
    <w:p w14:paraId="6037A64B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027C8307" w14:textId="3724D2CC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b/>
          <w:bCs/>
          <w:sz w:val="18"/>
          <w:szCs w:val="18"/>
        </w:rPr>
      </w:pPr>
      <w:r w:rsidRPr="007D6F4D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تست‌های</w:t>
      </w:r>
      <w:r w:rsidRPr="007D6F4D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انجام</w:t>
      </w:r>
      <w:r w:rsidRPr="007D6F4D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شده</w:t>
      </w:r>
      <w:r w:rsidRPr="007D6F4D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>:</w:t>
      </w:r>
    </w:p>
    <w:p w14:paraId="7DBB634E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>1</w:t>
      </w:r>
      <w:r w:rsidRPr="007D6F4D">
        <w:rPr>
          <w:rFonts w:asciiTheme="majorBidi" w:eastAsiaTheme="minorHAnsi" w:hAnsiTheme="majorBidi" w:cs="B Nazanin"/>
          <w:sz w:val="18"/>
          <w:szCs w:val="18"/>
          <w:rtl/>
        </w:rPr>
        <w:t xml:space="preserve">. </w:t>
      </w:r>
      <w:r w:rsidRPr="007D6F4D">
        <w:rPr>
          <w:rFonts w:ascii="Segoe UI Symbol" w:eastAsiaTheme="minorHAnsi" w:hAnsi="Segoe UI Symbol" w:cs="Segoe UI Symbol" w:hint="cs"/>
          <w:sz w:val="18"/>
          <w:szCs w:val="18"/>
          <w:rtl/>
        </w:rPr>
        <w:t>✓</w:t>
      </w:r>
      <w:r w:rsidRPr="007D6F4D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18"/>
          <w:szCs w:val="18"/>
          <w:rtl/>
        </w:rPr>
        <w:t>ایجاد</w:t>
      </w:r>
      <w:r w:rsidRPr="007D6F4D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18"/>
          <w:szCs w:val="18"/>
          <w:rtl/>
        </w:rPr>
        <w:t>و</w:t>
      </w:r>
      <w:r w:rsidRPr="007D6F4D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18"/>
          <w:szCs w:val="18"/>
          <w:rtl/>
        </w:rPr>
        <w:t>مقداردهی</w:t>
      </w:r>
      <w:r w:rsidRPr="007D6F4D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18"/>
          <w:szCs w:val="18"/>
          <w:rtl/>
        </w:rPr>
        <w:t>پایگاه</w:t>
      </w:r>
      <w:r w:rsidRPr="007D6F4D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18"/>
          <w:szCs w:val="18"/>
          <w:rtl/>
        </w:rPr>
        <w:t>داده</w:t>
      </w:r>
    </w:p>
    <w:p w14:paraId="18DD9749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2. </w:t>
      </w:r>
      <w:r w:rsidRPr="007D6F4D">
        <w:rPr>
          <w:rFonts w:ascii="Segoe UI Symbol" w:eastAsiaTheme="minorHAnsi" w:hAnsi="Segoe UI Symbol" w:cs="Segoe UI Symbol" w:hint="cs"/>
          <w:sz w:val="18"/>
          <w:szCs w:val="18"/>
          <w:rtl/>
        </w:rPr>
        <w:t>✓</w:t>
      </w:r>
      <w:r w:rsidRPr="007D6F4D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  <w:r w:rsidRPr="007D6F4D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18"/>
          <w:szCs w:val="18"/>
          <w:rtl/>
        </w:rPr>
        <w:t>صحیح</w:t>
      </w:r>
      <w:r w:rsidRPr="007D6F4D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18"/>
          <w:szCs w:val="18"/>
          <w:rtl/>
        </w:rPr>
        <w:t>صفحات</w:t>
      </w:r>
    </w:p>
    <w:p w14:paraId="08017DF3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3. </w:t>
      </w:r>
      <w:r w:rsidRPr="007D6F4D">
        <w:rPr>
          <w:rFonts w:ascii="Segoe UI Symbol" w:eastAsiaTheme="minorHAnsi" w:hAnsi="Segoe UI Symbol" w:cs="Segoe UI Symbol" w:hint="cs"/>
          <w:sz w:val="18"/>
          <w:szCs w:val="18"/>
          <w:rtl/>
        </w:rPr>
        <w:t>✓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عملکرد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فیلتر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ژانرها</w:t>
      </w:r>
    </w:p>
    <w:p w14:paraId="3C49901F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4. </w:t>
      </w:r>
      <w:r w:rsidRPr="007D6F4D">
        <w:rPr>
          <w:rFonts w:ascii="Segoe UI Symbol" w:eastAsiaTheme="minorHAnsi" w:hAnsi="Segoe UI Symbol" w:cs="Segoe UI Symbol" w:hint="cs"/>
          <w:sz w:val="18"/>
          <w:szCs w:val="18"/>
          <w:rtl/>
        </w:rPr>
        <w:t>✓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سیستم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علاقه‌مندی‌ها</w:t>
      </w:r>
    </w:p>
    <w:p w14:paraId="6D2ABB9E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5. </w:t>
      </w:r>
      <w:r w:rsidRPr="007D6F4D">
        <w:rPr>
          <w:rFonts w:ascii="Segoe UI Symbol" w:eastAsiaTheme="minorHAnsi" w:hAnsi="Segoe UI Symbol" w:cs="Segoe UI Symbol" w:hint="cs"/>
          <w:sz w:val="18"/>
          <w:szCs w:val="18"/>
          <w:rtl/>
        </w:rPr>
        <w:t>✓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سیستم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امتیازدهی</w:t>
      </w:r>
    </w:p>
    <w:p w14:paraId="1B6C8BBF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6. </w:t>
      </w:r>
      <w:r w:rsidRPr="007D6F4D">
        <w:rPr>
          <w:rFonts w:ascii="Segoe UI Symbol" w:eastAsiaTheme="minorHAnsi" w:hAnsi="Segoe UI Symbol" w:cs="Segoe UI Symbol" w:hint="cs"/>
          <w:sz w:val="18"/>
          <w:szCs w:val="18"/>
          <w:rtl/>
        </w:rPr>
        <w:t>✓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صفحه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پیشنهادات</w:t>
      </w:r>
    </w:p>
    <w:p w14:paraId="2E39CEDE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7. </w:t>
      </w:r>
      <w:r w:rsidRPr="007D6F4D">
        <w:rPr>
          <w:rFonts w:ascii="Segoe UI Symbol" w:eastAsiaTheme="minorHAnsi" w:hAnsi="Segoe UI Symbol" w:cs="Segoe UI Symbol" w:hint="cs"/>
          <w:sz w:val="18"/>
          <w:szCs w:val="18"/>
          <w:rtl/>
        </w:rPr>
        <w:t>✓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طراحی</w:t>
      </w:r>
      <w:r w:rsidRPr="007D6F4D">
        <w:rPr>
          <w:rFonts w:ascii="Segoe UI Symbol" w:eastAsiaTheme="minorHAnsi" w:hAnsi="Segoe UI Symbol" w:cs="Segoe UI Symbo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واکنش‌گرا</w:t>
      </w:r>
    </w:p>
    <w:p w14:paraId="7AC1E220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3A7D74E2" w14:textId="158C0191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b/>
          <w:bCs/>
          <w:sz w:val="18"/>
          <w:szCs w:val="18"/>
        </w:rPr>
      </w:pPr>
      <w:r w:rsidRPr="007D6F4D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مشکلات</w:t>
      </w:r>
      <w:r w:rsidRPr="007D6F4D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حل</w:t>
      </w:r>
      <w:r w:rsidRPr="007D6F4D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شده</w:t>
      </w:r>
      <w:r w:rsidRPr="007D6F4D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>:</w:t>
      </w:r>
    </w:p>
    <w:p w14:paraId="79F9C84E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1.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حل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مشکل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/>
          <w:sz w:val="18"/>
          <w:szCs w:val="18"/>
        </w:rPr>
        <w:t>duplicate endpoint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در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/>
          <w:sz w:val="18"/>
          <w:szCs w:val="18"/>
        </w:rPr>
        <w:t>Flask</w:t>
      </w:r>
    </w:p>
    <w:p w14:paraId="7E86601A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2.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رفع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خطای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دسترسی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به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فایل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دیتابیس</w:t>
      </w:r>
    </w:p>
    <w:p w14:paraId="0421CABF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3.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تصحیح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کوئری‌های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پایگاه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داده</w:t>
      </w:r>
    </w:p>
    <w:p w14:paraId="1F6BBA42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4.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اصلاح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نمایش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ژانرها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 w:hint="cs"/>
          <w:sz w:val="18"/>
          <w:szCs w:val="18"/>
          <w:rtl/>
        </w:rPr>
        <w:t>در</w:t>
      </w:r>
      <w:r w:rsidRPr="007D6F4D">
        <w:rPr>
          <w:rFonts w:ascii="Arial" w:eastAsiaTheme="minorHAnsi" w:hAnsi="Arial" w:cs="Arial"/>
          <w:sz w:val="18"/>
          <w:szCs w:val="18"/>
          <w:rtl/>
        </w:rPr>
        <w:t xml:space="preserve"> </w:t>
      </w:r>
      <w:r w:rsidRPr="007D6F4D">
        <w:rPr>
          <w:rFonts w:ascii="Arial" w:eastAsiaTheme="minorHAnsi" w:hAnsi="Arial" w:cs="Arial"/>
          <w:sz w:val="18"/>
          <w:szCs w:val="18"/>
        </w:rPr>
        <w:t>HTML</w:t>
      </w:r>
    </w:p>
    <w:p w14:paraId="02D54AA6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4B9D7F85" w14:textId="77777777" w:rsidR="007D6F4D" w:rsidRPr="007D6F4D" w:rsidRDefault="007D6F4D" w:rsidP="007D6F4D">
      <w:pPr>
        <w:bidi/>
        <w:spacing w:after="0" w:line="360" w:lineRule="auto"/>
        <w:ind w:left="700"/>
        <w:rPr>
          <w:rFonts w:ascii="Segoe UI Emoji" w:eastAsiaTheme="majorEastAsia" w:hAnsi="Segoe UI Emoji" w:cs="Segoe UI Emoji"/>
          <w:b/>
          <w:bCs/>
          <w:sz w:val="28"/>
          <w:szCs w:val="28"/>
        </w:rPr>
      </w:pPr>
      <w:r w:rsidRPr="007D6F4D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t>📝</w:t>
      </w:r>
      <w:r w:rsidRPr="007D6F4D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7D6F4D">
        <w:rPr>
          <w:rFonts w:ascii="Arial" w:eastAsiaTheme="majorEastAsia" w:hAnsi="Arial" w:cs="Arial" w:hint="cs"/>
          <w:b/>
          <w:bCs/>
          <w:sz w:val="28"/>
          <w:szCs w:val="28"/>
          <w:rtl/>
        </w:rPr>
        <w:t>نکات</w:t>
      </w:r>
      <w:r w:rsidRPr="007D6F4D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7D6F4D">
        <w:rPr>
          <w:rFonts w:ascii="Arial" w:eastAsiaTheme="majorEastAsia" w:hAnsi="Arial" w:cs="Arial" w:hint="cs"/>
          <w:b/>
          <w:bCs/>
          <w:sz w:val="28"/>
          <w:szCs w:val="28"/>
          <w:rtl/>
        </w:rPr>
        <w:t>فنی</w:t>
      </w:r>
      <w:r w:rsidRPr="007D6F4D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7D6F4D">
        <w:rPr>
          <w:rFonts w:ascii="Arial" w:eastAsiaTheme="majorEastAsia" w:hAnsi="Arial" w:cs="Arial" w:hint="cs"/>
          <w:b/>
          <w:bCs/>
          <w:sz w:val="28"/>
          <w:szCs w:val="28"/>
          <w:rtl/>
        </w:rPr>
        <w:t>مهم</w:t>
      </w:r>
    </w:p>
    <w:p w14:paraId="7431FA84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784FFB4F" w14:textId="21AA7AC9" w:rsidR="007D6F4D" w:rsidRPr="00CA1451" w:rsidRDefault="007D6F4D" w:rsidP="00CA1451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b/>
          <w:bCs/>
          <w:sz w:val="18"/>
          <w:szCs w:val="18"/>
        </w:rPr>
      </w:pP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1.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طراحی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پایگاه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داده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>:</w:t>
      </w:r>
    </w:p>
    <w:p w14:paraId="2F690920" w14:textId="4F0D6FF0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استفاده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رابطه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یک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چند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فصل‌ها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و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قسمت‌ها</w:t>
      </w:r>
    </w:p>
    <w:p w14:paraId="6B8FDB2D" w14:textId="518C3257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جدول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جداگانه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ژانرهای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چندگانه</w:t>
      </w:r>
    </w:p>
    <w:p w14:paraId="08D8434A" w14:textId="0A741085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نمایه‌گذاری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خودکار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برای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بهبود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کارایی</w:t>
      </w:r>
    </w:p>
    <w:p w14:paraId="6B9A1DC2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1EE9CF82" w14:textId="56823DF1" w:rsidR="007D6F4D" w:rsidRPr="00CA1451" w:rsidRDefault="007D6F4D" w:rsidP="00CA1451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b/>
          <w:bCs/>
          <w:sz w:val="18"/>
          <w:szCs w:val="18"/>
        </w:rPr>
      </w:pP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2.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معماری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برنامه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>:</w:t>
      </w:r>
    </w:p>
    <w:p w14:paraId="0ACA7869" w14:textId="5E32B8EE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الگوی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/>
          <w:sz w:val="18"/>
          <w:szCs w:val="18"/>
        </w:rPr>
        <w:t>MVC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ساده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شده</w:t>
      </w:r>
    </w:p>
    <w:p w14:paraId="147A00E1" w14:textId="5AED715A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جداسازی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منطق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کسب‌وکار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</w:p>
    <w:p w14:paraId="27807C13" w14:textId="6222834D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استفاده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توابع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کمکی</w:t>
      </w:r>
    </w:p>
    <w:p w14:paraId="0724B18F" w14:textId="77777777" w:rsid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5B04DE05" w14:textId="77777777" w:rsidR="00CA1451" w:rsidRDefault="00CA1451" w:rsidP="00CA1451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  <w:rtl/>
        </w:rPr>
      </w:pPr>
    </w:p>
    <w:p w14:paraId="5213DBE1" w14:textId="77777777" w:rsidR="00960F34" w:rsidRPr="007D6F4D" w:rsidRDefault="00960F34" w:rsidP="00960F34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47D9C94C" w14:textId="64C644D3" w:rsidR="007D6F4D" w:rsidRPr="00CA1451" w:rsidRDefault="007D6F4D" w:rsidP="00CA1451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b/>
          <w:bCs/>
          <w:sz w:val="18"/>
          <w:szCs w:val="18"/>
        </w:rPr>
      </w:pP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3.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مدیریت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خطا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>:</w:t>
      </w:r>
    </w:p>
    <w:p w14:paraId="090C41A1" w14:textId="27463C96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هندل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کردن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خطاهای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پایگاه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داده</w:t>
      </w:r>
    </w:p>
    <w:p w14:paraId="363E68DF" w14:textId="4C8EFB51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بررسی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وجود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داده‌ها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قبل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از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</w:p>
    <w:p w14:paraId="134A135F" w14:textId="244C2E71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بازگشت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صفحه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مناسب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در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صورت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خطا</w:t>
      </w:r>
    </w:p>
    <w:p w14:paraId="1BD5ED9E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79099286" w14:textId="77777777" w:rsidR="007D6F4D" w:rsidRPr="00CA1451" w:rsidRDefault="007D6F4D" w:rsidP="007D6F4D">
      <w:pPr>
        <w:bidi/>
        <w:spacing w:after="0" w:line="360" w:lineRule="auto"/>
        <w:ind w:left="700"/>
        <w:jc w:val="both"/>
        <w:rPr>
          <w:rFonts w:ascii="Segoe UI Emoji" w:eastAsiaTheme="majorEastAsia" w:hAnsi="Segoe UI Emoji" w:cs="Segoe UI Emoji"/>
          <w:b/>
          <w:bCs/>
          <w:sz w:val="28"/>
          <w:szCs w:val="28"/>
        </w:rPr>
      </w:pPr>
      <w:r w:rsidRPr="00CA1451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t>🔮</w:t>
      </w:r>
      <w:r w:rsidRPr="00CA1451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CA1451">
        <w:rPr>
          <w:rFonts w:ascii="Arial" w:eastAsiaTheme="majorEastAsia" w:hAnsi="Arial" w:cs="Arial" w:hint="cs"/>
          <w:b/>
          <w:bCs/>
          <w:sz w:val="28"/>
          <w:szCs w:val="28"/>
          <w:rtl/>
        </w:rPr>
        <w:t>قابلیت‌های</w:t>
      </w:r>
      <w:r w:rsidRPr="00CA1451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CA1451">
        <w:rPr>
          <w:rFonts w:ascii="Arial" w:eastAsiaTheme="majorEastAsia" w:hAnsi="Arial" w:cs="Arial" w:hint="cs"/>
          <w:b/>
          <w:bCs/>
          <w:sz w:val="28"/>
          <w:szCs w:val="28"/>
          <w:rtl/>
        </w:rPr>
        <w:t>قابل</w:t>
      </w:r>
      <w:r w:rsidRPr="00CA1451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CA1451">
        <w:rPr>
          <w:rFonts w:ascii="Arial" w:eastAsiaTheme="majorEastAsia" w:hAnsi="Arial" w:cs="Arial" w:hint="cs"/>
          <w:b/>
          <w:bCs/>
          <w:sz w:val="28"/>
          <w:szCs w:val="28"/>
          <w:rtl/>
        </w:rPr>
        <w:t>توسعه</w:t>
      </w:r>
    </w:p>
    <w:p w14:paraId="7F470D7F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4B498FA1" w14:textId="16CF5DC2" w:rsidR="007D6F4D" w:rsidRPr="00CA1451" w:rsidRDefault="007D6F4D" w:rsidP="00CA1451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b/>
          <w:bCs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کوتاه‌مدت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>:</w:t>
      </w:r>
    </w:p>
    <w:p w14:paraId="601800BB" w14:textId="1855EE8B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افزودن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سیستم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جستجو</w:t>
      </w:r>
    </w:p>
    <w:p w14:paraId="13E0FFB2" w14:textId="10BFF24D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اضافه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کردن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تریلر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فیلم‌ها</w:t>
      </w:r>
    </w:p>
    <w:p w14:paraId="39BE0982" w14:textId="786FE064" w:rsidR="007D6F4D" w:rsidRPr="007D6F4D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26"/>
          <w:szCs w:val="26"/>
        </w:rPr>
      </w:pP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سیستم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نقد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و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بررسی</w:t>
      </w:r>
    </w:p>
    <w:p w14:paraId="4A7FA2C2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485A0C8A" w14:textId="20998034" w:rsidR="007D6F4D" w:rsidRPr="00CA1451" w:rsidRDefault="007D6F4D" w:rsidP="00CA1451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b/>
          <w:bCs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میان‌مدت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>:</w:t>
      </w:r>
    </w:p>
    <w:p w14:paraId="419FDD74" w14:textId="63F61EA2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سیستم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کاربری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(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ثبت‌نام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>/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ورود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>)</w:t>
      </w:r>
    </w:p>
    <w:p w14:paraId="2CFF8462" w14:textId="110BD4D5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سیستم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کامنت‌گذاری</w:t>
      </w:r>
    </w:p>
    <w:p w14:paraId="618663E3" w14:textId="64A171D9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سیستم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اشتراک‌گذاری</w:t>
      </w:r>
    </w:p>
    <w:p w14:paraId="7BB2F5D2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1B4A21AB" w14:textId="723A0AE0" w:rsidR="007D6F4D" w:rsidRPr="007D6F4D" w:rsidRDefault="007D6F4D" w:rsidP="00CA1451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بلندمدت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>:</w:t>
      </w:r>
    </w:p>
    <w:p w14:paraId="05FA4E21" w14:textId="234FD2CF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پلتفرم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پخش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آنلاین</w:t>
      </w:r>
    </w:p>
    <w:p w14:paraId="6E93F385" w14:textId="4EDA63D4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سیستم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پیشنهادات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مبتنی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بر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هوش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مصنوعی</w:t>
      </w:r>
    </w:p>
    <w:p w14:paraId="3CF2239D" w14:textId="1A40916D" w:rsidR="007D6F4D" w:rsidRPr="00CA1451" w:rsidRDefault="007D6F4D" w:rsidP="00CA1451">
      <w:pPr>
        <w:bidi/>
        <w:spacing w:after="0" w:line="360" w:lineRule="auto"/>
        <w:ind w:left="1440"/>
        <w:rPr>
          <w:rFonts w:asciiTheme="majorBidi" w:eastAsiaTheme="minorHAnsi" w:hAnsiTheme="majorBidi" w:cs="B Nazanin"/>
          <w:sz w:val="18"/>
          <w:szCs w:val="18"/>
        </w:rPr>
      </w:pP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اپلیکیشن</w:t>
      </w:r>
      <w:r w:rsidRPr="00CA1451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sz w:val="18"/>
          <w:szCs w:val="18"/>
          <w:rtl/>
        </w:rPr>
        <w:t>موبایل</w:t>
      </w:r>
    </w:p>
    <w:p w14:paraId="304CFFE6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1501E76F" w14:textId="77777777" w:rsidR="007D6F4D" w:rsidRPr="00CA1451" w:rsidRDefault="007D6F4D" w:rsidP="007D6F4D">
      <w:pPr>
        <w:bidi/>
        <w:spacing w:after="0" w:line="360" w:lineRule="auto"/>
        <w:ind w:left="700"/>
        <w:jc w:val="both"/>
        <w:rPr>
          <w:rFonts w:ascii="Segoe UI Emoji" w:eastAsiaTheme="majorEastAsia" w:hAnsi="Segoe UI Emoji" w:cs="Segoe UI Emoji"/>
          <w:b/>
          <w:bCs/>
          <w:sz w:val="28"/>
          <w:szCs w:val="28"/>
        </w:rPr>
      </w:pPr>
      <w:r w:rsidRPr="00CA1451">
        <w:rPr>
          <w:rFonts w:ascii="Segoe UI Emoji" w:eastAsiaTheme="majorEastAsia" w:hAnsi="Segoe UI Emoji" w:cs="Segoe UI Emoji" w:hint="cs"/>
          <w:b/>
          <w:bCs/>
          <w:sz w:val="28"/>
          <w:szCs w:val="28"/>
          <w:rtl/>
        </w:rPr>
        <w:t>🏆</w:t>
      </w:r>
      <w:r w:rsidRPr="00CA1451">
        <w:rPr>
          <w:rFonts w:ascii="Segoe UI Emoji" w:eastAsiaTheme="majorEastAsia" w:hAnsi="Segoe UI Emoji" w:cs="Segoe UI Emoji"/>
          <w:b/>
          <w:bCs/>
          <w:sz w:val="28"/>
          <w:szCs w:val="28"/>
          <w:rtl/>
        </w:rPr>
        <w:t xml:space="preserve"> </w:t>
      </w:r>
      <w:r w:rsidRPr="00CA1451">
        <w:rPr>
          <w:rFonts w:ascii="Arial" w:eastAsiaTheme="majorEastAsia" w:hAnsi="Arial" w:cs="Arial" w:hint="cs"/>
          <w:b/>
          <w:bCs/>
          <w:sz w:val="28"/>
          <w:szCs w:val="28"/>
          <w:rtl/>
        </w:rPr>
        <w:t>نتیجه‌گیری</w:t>
      </w:r>
    </w:p>
    <w:p w14:paraId="05184EBE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10917218" w14:textId="77777777" w:rsidR="007D6F4D" w:rsidRPr="00CA1451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b/>
          <w:bCs/>
          <w:sz w:val="18"/>
          <w:szCs w:val="18"/>
        </w:rPr>
      </w:pP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این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پروژه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یک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سیستم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کامل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توسعه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فیلم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با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قابلیت‌های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زیر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ارائه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 xml:space="preserve"> </w:t>
      </w:r>
      <w:r w:rsidRPr="00CA1451">
        <w:rPr>
          <w:rFonts w:asciiTheme="majorBidi" w:eastAsiaTheme="minorHAnsi" w:hAnsiTheme="majorBidi" w:cs="B Nazanin" w:hint="cs"/>
          <w:b/>
          <w:bCs/>
          <w:sz w:val="18"/>
          <w:szCs w:val="18"/>
          <w:rtl/>
        </w:rPr>
        <w:t>می‌دهد</w:t>
      </w:r>
      <w:r w:rsidRPr="00CA1451">
        <w:rPr>
          <w:rFonts w:asciiTheme="majorBidi" w:eastAsiaTheme="minorHAnsi" w:hAnsiTheme="majorBidi" w:cs="B Nazanin"/>
          <w:b/>
          <w:bCs/>
          <w:sz w:val="18"/>
          <w:szCs w:val="18"/>
          <w:rtl/>
        </w:rPr>
        <w:t>:</w:t>
      </w:r>
    </w:p>
    <w:p w14:paraId="36D2B67F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4CAFED51" w14:textId="77777777" w:rsidR="007D6F4D" w:rsidRPr="00150F36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150F36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نمایش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و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دسته‌بندی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فیلم‌ها</w:t>
      </w:r>
    </w:p>
    <w:p w14:paraId="14302BB3" w14:textId="77777777" w:rsidR="007D6F4D" w:rsidRPr="00150F36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150F36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مدیریت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علاقه‌مندی‌های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کاربران</w:t>
      </w:r>
    </w:p>
    <w:p w14:paraId="17091B64" w14:textId="77777777" w:rsidR="007D6F4D" w:rsidRPr="00150F36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150F36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سیستم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امتیازدهی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جامع</w:t>
      </w:r>
    </w:p>
    <w:p w14:paraId="536C88FE" w14:textId="77777777" w:rsidR="007D6F4D" w:rsidRPr="00150F36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150F36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پیشنهادات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هوشمند</w:t>
      </w:r>
    </w:p>
    <w:p w14:paraId="05D064EC" w14:textId="77777777" w:rsidR="007D6F4D" w:rsidRPr="00150F36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18"/>
          <w:szCs w:val="18"/>
        </w:rPr>
      </w:pPr>
      <w:r w:rsidRPr="00150F36">
        <w:rPr>
          <w:rFonts w:asciiTheme="majorBidi" w:eastAsiaTheme="minorHAnsi" w:hAnsiTheme="majorBidi" w:cs="B Nazanin" w:hint="eastAsia"/>
          <w:sz w:val="18"/>
          <w:szCs w:val="18"/>
          <w:rtl/>
        </w:rPr>
        <w:t>·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طراحی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کاربرپسند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و</w:t>
      </w:r>
      <w:r w:rsidRPr="00150F36">
        <w:rPr>
          <w:rFonts w:asciiTheme="majorBidi" w:eastAsiaTheme="minorHAnsi" w:hAnsiTheme="majorBidi" w:cs="B Nazanin"/>
          <w:sz w:val="18"/>
          <w:szCs w:val="18"/>
          <w:rtl/>
        </w:rPr>
        <w:t xml:space="preserve"> </w:t>
      </w:r>
      <w:r w:rsidRPr="00150F36">
        <w:rPr>
          <w:rFonts w:asciiTheme="majorBidi" w:eastAsiaTheme="minorHAnsi" w:hAnsiTheme="majorBidi" w:cs="B Nazanin" w:hint="cs"/>
          <w:sz w:val="18"/>
          <w:szCs w:val="18"/>
          <w:rtl/>
        </w:rPr>
        <w:t>واکنش‌گرا</w:t>
      </w:r>
    </w:p>
    <w:p w14:paraId="26BC73C0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26B14134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پروژه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با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معماری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مناسب،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کدنویسی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تمیز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و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قابلیت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توسعه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بالا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پیاده‌سازی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شده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و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آماده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استفاده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و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توسعه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بیشتر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است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>.</w:t>
      </w:r>
    </w:p>
    <w:p w14:paraId="791F210F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647EDF84" w14:textId="77777777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</w:p>
    <w:p w14:paraId="7251C396" w14:textId="27BCCF0B" w:rsidR="007D6F4D" w:rsidRPr="007D6F4D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توسعه‌دهنده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: </w:t>
      </w:r>
      <w:r w:rsidR="00960F34">
        <w:rPr>
          <w:rFonts w:asciiTheme="majorBidi" w:eastAsiaTheme="minorHAnsi" w:hAnsiTheme="majorBidi" w:cs="B Nazanin" w:hint="cs"/>
          <w:sz w:val="26"/>
          <w:szCs w:val="26"/>
          <w:rtl/>
        </w:rPr>
        <w:t>مهسا پردل</w:t>
      </w:r>
    </w:p>
    <w:p w14:paraId="45C93C44" w14:textId="55C18868" w:rsidR="007D6F4D" w:rsidRPr="007D6F4D" w:rsidRDefault="007D6F4D" w:rsidP="00960F34">
      <w:pPr>
        <w:spacing w:after="0" w:line="360" w:lineRule="auto"/>
        <w:ind w:left="700"/>
        <w:jc w:val="right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تاریخ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: </w:t>
      </w:r>
      <w:r w:rsidR="00960F34">
        <w:rPr>
          <w:rFonts w:asciiTheme="majorBidi" w:eastAsiaTheme="minorHAnsi" w:hAnsiTheme="majorBidi" w:cs="B Nazanin" w:hint="cs"/>
          <w:sz w:val="26"/>
          <w:szCs w:val="26"/>
          <w:rtl/>
        </w:rPr>
        <w:t>18/10/</w:t>
      </w:r>
      <w:r w:rsidR="00960F34">
        <w:rPr>
          <w:rFonts w:asciiTheme="majorBidi" w:eastAsiaTheme="minorHAnsi" w:hAnsiTheme="majorBidi" w:cs="B Nazanin" w:hint="cs"/>
          <w:sz w:val="26"/>
          <w:szCs w:val="26"/>
          <w:rtl/>
        </w:rPr>
        <w:t>1403</w:t>
      </w:r>
    </w:p>
    <w:p w14:paraId="42761B1B" w14:textId="5419D066" w:rsidR="009E08F3" w:rsidRPr="00CF2E98" w:rsidRDefault="007D6F4D" w:rsidP="007D6F4D">
      <w:pPr>
        <w:bidi/>
        <w:spacing w:after="0" w:line="360" w:lineRule="auto"/>
        <w:ind w:left="700"/>
        <w:jc w:val="both"/>
        <w:rPr>
          <w:rFonts w:asciiTheme="majorBidi" w:eastAsiaTheme="minorHAnsi" w:hAnsiTheme="majorBidi" w:cs="B Nazanin"/>
          <w:sz w:val="26"/>
          <w:szCs w:val="26"/>
        </w:rPr>
      </w:pP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وضعیت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: </w:t>
      </w:r>
      <w:r w:rsidRPr="007D6F4D">
        <w:rPr>
          <w:rFonts w:ascii="Segoe UI Emoji" w:eastAsiaTheme="minorHAnsi" w:hAnsi="Segoe UI Emoji" w:cs="Segoe UI Emoji" w:hint="cs"/>
          <w:sz w:val="26"/>
          <w:szCs w:val="26"/>
          <w:rtl/>
        </w:rPr>
        <w:t>✅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تکمیل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و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قابل</w:t>
      </w:r>
      <w:r w:rsidRPr="007D6F4D">
        <w:rPr>
          <w:rFonts w:asciiTheme="majorBidi" w:eastAsiaTheme="minorHAnsi" w:hAnsiTheme="majorBidi" w:cs="B Nazanin"/>
          <w:sz w:val="26"/>
          <w:szCs w:val="26"/>
          <w:rtl/>
        </w:rPr>
        <w:t xml:space="preserve"> </w:t>
      </w:r>
      <w:r w:rsidRPr="007D6F4D">
        <w:rPr>
          <w:rFonts w:asciiTheme="majorBidi" w:eastAsiaTheme="minorHAnsi" w:hAnsiTheme="majorBidi" w:cs="B Nazanin" w:hint="cs"/>
          <w:sz w:val="26"/>
          <w:szCs w:val="26"/>
          <w:rtl/>
        </w:rPr>
        <w:t>اجرا</w:t>
      </w:r>
    </w:p>
    <w:sectPr w:rsidR="009E08F3" w:rsidRPr="00CF2E98" w:rsidSect="00CE4205">
      <w:footerReference w:type="default" r:id="rId9"/>
      <w:pgSz w:w="11906" w:h="16838" w:code="9"/>
      <w:pgMar w:top="720" w:right="720" w:bottom="720" w:left="720" w:header="144" w:footer="288" w:gutter="0"/>
      <w:pgBorders w:display="notFirstPage"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7347C" w14:textId="77777777" w:rsidR="00557958" w:rsidRDefault="00557958" w:rsidP="00CF01E1">
      <w:pPr>
        <w:spacing w:after="0" w:line="240" w:lineRule="auto"/>
      </w:pPr>
      <w:r>
        <w:separator/>
      </w:r>
    </w:p>
  </w:endnote>
  <w:endnote w:type="continuationSeparator" w:id="0">
    <w:p w14:paraId="4B8902A6" w14:textId="77777777" w:rsidR="00557958" w:rsidRDefault="00557958" w:rsidP="00CF0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2 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B Nazanin"/>
      </w:rPr>
      <w:id w:val="1848801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08F545" w14:textId="29D408A8" w:rsidR="00CF01E1" w:rsidRPr="00CF01E1" w:rsidRDefault="00CF01E1">
        <w:pPr>
          <w:pStyle w:val="Footer"/>
          <w:jc w:val="center"/>
          <w:rPr>
            <w:rFonts w:cs="B Nazanin"/>
          </w:rPr>
        </w:pPr>
        <w:r w:rsidRPr="00DA1589">
          <w:rPr>
            <w:rFonts w:cs="B Titr"/>
            <w:sz w:val="18"/>
            <w:szCs w:val="18"/>
            <w:rtl/>
          </w:rPr>
          <w:fldChar w:fldCharType="begin"/>
        </w:r>
        <w:r w:rsidRPr="00DA1589">
          <w:rPr>
            <w:rFonts w:cs="B Titr"/>
            <w:sz w:val="18"/>
            <w:szCs w:val="18"/>
            <w:rtl/>
          </w:rPr>
          <w:instrText xml:space="preserve"> PAGE   \* MERGEFORMAT </w:instrText>
        </w:r>
        <w:r w:rsidRPr="00DA1589">
          <w:rPr>
            <w:rFonts w:cs="B Titr"/>
            <w:sz w:val="18"/>
            <w:szCs w:val="18"/>
            <w:rtl/>
          </w:rPr>
          <w:fldChar w:fldCharType="separate"/>
        </w:r>
        <w:r w:rsidRPr="00DA1589">
          <w:rPr>
            <w:rFonts w:cs="B Titr"/>
            <w:noProof/>
            <w:sz w:val="18"/>
            <w:szCs w:val="18"/>
            <w:rtl/>
          </w:rPr>
          <w:t>2</w:t>
        </w:r>
        <w:r w:rsidRPr="00DA1589">
          <w:rPr>
            <w:rFonts w:cs="B Titr"/>
            <w:noProof/>
            <w:sz w:val="18"/>
            <w:szCs w:val="18"/>
            <w:rtl/>
          </w:rPr>
          <w:fldChar w:fldCharType="end"/>
        </w:r>
      </w:p>
    </w:sdtContent>
  </w:sdt>
  <w:p w14:paraId="2DBE502B" w14:textId="77777777" w:rsidR="00CF01E1" w:rsidRDefault="00CF01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EC176" w14:textId="77777777" w:rsidR="00557958" w:rsidRDefault="00557958" w:rsidP="00CF01E1">
      <w:pPr>
        <w:spacing w:after="0" w:line="240" w:lineRule="auto"/>
      </w:pPr>
      <w:r>
        <w:separator/>
      </w:r>
    </w:p>
  </w:footnote>
  <w:footnote w:type="continuationSeparator" w:id="0">
    <w:p w14:paraId="113DACA1" w14:textId="77777777" w:rsidR="00557958" w:rsidRDefault="00557958" w:rsidP="00CF0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A71324"/>
    <w:multiLevelType w:val="hybridMultilevel"/>
    <w:tmpl w:val="21AC4DF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09192D59"/>
    <w:multiLevelType w:val="hybridMultilevel"/>
    <w:tmpl w:val="BFB875E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008309B"/>
    <w:multiLevelType w:val="multilevel"/>
    <w:tmpl w:val="02DE3FD0"/>
    <w:lvl w:ilvl="0">
      <w:start w:val="1"/>
      <w:numFmt w:val="decimal"/>
      <w:lvlText w:val="%1-"/>
      <w:lvlJc w:val="left"/>
      <w:pPr>
        <w:ind w:left="450" w:hanging="450"/>
      </w:pPr>
      <w:rPr>
        <w:rFonts w:cs="2  Lotus" w:hint="default"/>
        <w:sz w:val="32"/>
        <w:szCs w:val="32"/>
      </w:rPr>
    </w:lvl>
    <w:lvl w:ilvl="1">
      <w:start w:val="1"/>
      <w:numFmt w:val="decimal"/>
      <w:lvlText w:val="%1-%2"/>
      <w:lvlJc w:val="left"/>
      <w:pPr>
        <w:ind w:left="1080" w:hanging="720"/>
      </w:pPr>
      <w:rPr>
        <w:rFonts w:hint="default"/>
        <w:rtl w:val="0"/>
        <w:lang w:bidi="ar-SA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D263A08"/>
    <w:multiLevelType w:val="hybridMultilevel"/>
    <w:tmpl w:val="237A8A5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2EE969E5"/>
    <w:multiLevelType w:val="hybridMultilevel"/>
    <w:tmpl w:val="A3128904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42DB0130"/>
    <w:multiLevelType w:val="hybridMultilevel"/>
    <w:tmpl w:val="8E24A592"/>
    <w:lvl w:ilvl="0" w:tplc="6FF8EA28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2427E"/>
    <w:multiLevelType w:val="hybridMultilevel"/>
    <w:tmpl w:val="3A620DD8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4E6C4893"/>
    <w:multiLevelType w:val="hybridMultilevel"/>
    <w:tmpl w:val="DE3C33DA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4EF1438F"/>
    <w:multiLevelType w:val="hybridMultilevel"/>
    <w:tmpl w:val="02105A6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52F37E2D"/>
    <w:multiLevelType w:val="hybridMultilevel"/>
    <w:tmpl w:val="A134F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922D28"/>
    <w:multiLevelType w:val="hybridMultilevel"/>
    <w:tmpl w:val="67EA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137A9"/>
    <w:multiLevelType w:val="hybridMultilevel"/>
    <w:tmpl w:val="0BFAE424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8" w15:restartNumberingAfterBreak="0">
    <w:nsid w:val="75256408"/>
    <w:multiLevelType w:val="hybridMultilevel"/>
    <w:tmpl w:val="A226F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20719"/>
    <w:multiLevelType w:val="hybridMultilevel"/>
    <w:tmpl w:val="FA760B0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327832490">
    <w:abstractNumId w:val="5"/>
  </w:num>
  <w:num w:numId="2" w16cid:durableId="612595513">
    <w:abstractNumId w:val="3"/>
  </w:num>
  <w:num w:numId="3" w16cid:durableId="1365324130">
    <w:abstractNumId w:val="2"/>
  </w:num>
  <w:num w:numId="4" w16cid:durableId="1434087941">
    <w:abstractNumId w:val="4"/>
  </w:num>
  <w:num w:numId="5" w16cid:durableId="231082847">
    <w:abstractNumId w:val="1"/>
  </w:num>
  <w:num w:numId="6" w16cid:durableId="314532756">
    <w:abstractNumId w:val="0"/>
  </w:num>
  <w:num w:numId="7" w16cid:durableId="1865750413">
    <w:abstractNumId w:val="8"/>
  </w:num>
  <w:num w:numId="8" w16cid:durableId="1987274958">
    <w:abstractNumId w:val="6"/>
  </w:num>
  <w:num w:numId="9" w16cid:durableId="1721591457">
    <w:abstractNumId w:val="18"/>
  </w:num>
  <w:num w:numId="10" w16cid:durableId="264045523">
    <w:abstractNumId w:val="16"/>
  </w:num>
  <w:num w:numId="11" w16cid:durableId="565529186">
    <w:abstractNumId w:val="12"/>
  </w:num>
  <w:num w:numId="12" w16cid:durableId="778524245">
    <w:abstractNumId w:val="13"/>
  </w:num>
  <w:num w:numId="13" w16cid:durableId="423040389">
    <w:abstractNumId w:val="14"/>
  </w:num>
  <w:num w:numId="14" w16cid:durableId="1679889216">
    <w:abstractNumId w:val="9"/>
  </w:num>
  <w:num w:numId="15" w16cid:durableId="133908430">
    <w:abstractNumId w:val="19"/>
  </w:num>
  <w:num w:numId="16" w16cid:durableId="1343701927">
    <w:abstractNumId w:val="10"/>
  </w:num>
  <w:num w:numId="17" w16cid:durableId="826558647">
    <w:abstractNumId w:val="17"/>
  </w:num>
  <w:num w:numId="18" w16cid:durableId="1672217216">
    <w:abstractNumId w:val="7"/>
  </w:num>
  <w:num w:numId="19" w16cid:durableId="875115424">
    <w:abstractNumId w:val="11"/>
  </w:num>
  <w:num w:numId="20" w16cid:durableId="654992192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649"/>
    <w:rsid w:val="0001381C"/>
    <w:rsid w:val="00034616"/>
    <w:rsid w:val="0005013B"/>
    <w:rsid w:val="00050CFA"/>
    <w:rsid w:val="0006063C"/>
    <w:rsid w:val="00071FAC"/>
    <w:rsid w:val="000737D1"/>
    <w:rsid w:val="000C59B9"/>
    <w:rsid w:val="001359A7"/>
    <w:rsid w:val="001424CF"/>
    <w:rsid w:val="00145F48"/>
    <w:rsid w:val="0015074B"/>
    <w:rsid w:val="00150F36"/>
    <w:rsid w:val="0015707B"/>
    <w:rsid w:val="0016357F"/>
    <w:rsid w:val="001851D8"/>
    <w:rsid w:val="00186C7E"/>
    <w:rsid w:val="001A46D8"/>
    <w:rsid w:val="001B521F"/>
    <w:rsid w:val="001C64FC"/>
    <w:rsid w:val="001E15CA"/>
    <w:rsid w:val="001E7303"/>
    <w:rsid w:val="002149FE"/>
    <w:rsid w:val="0021666E"/>
    <w:rsid w:val="00221039"/>
    <w:rsid w:val="002620FC"/>
    <w:rsid w:val="00267458"/>
    <w:rsid w:val="00274435"/>
    <w:rsid w:val="00276446"/>
    <w:rsid w:val="00277FDB"/>
    <w:rsid w:val="002872B1"/>
    <w:rsid w:val="0029639D"/>
    <w:rsid w:val="002A3614"/>
    <w:rsid w:val="002B5448"/>
    <w:rsid w:val="002E4DE6"/>
    <w:rsid w:val="0032539D"/>
    <w:rsid w:val="00326F90"/>
    <w:rsid w:val="00333B40"/>
    <w:rsid w:val="00343F6B"/>
    <w:rsid w:val="00352085"/>
    <w:rsid w:val="00353C22"/>
    <w:rsid w:val="00357E97"/>
    <w:rsid w:val="003752EE"/>
    <w:rsid w:val="003A654F"/>
    <w:rsid w:val="003A729C"/>
    <w:rsid w:val="003C1C65"/>
    <w:rsid w:val="00401D60"/>
    <w:rsid w:val="00423EF5"/>
    <w:rsid w:val="00434977"/>
    <w:rsid w:val="00467197"/>
    <w:rsid w:val="00471BAA"/>
    <w:rsid w:val="00482E74"/>
    <w:rsid w:val="0049017C"/>
    <w:rsid w:val="004B2495"/>
    <w:rsid w:val="004B27EA"/>
    <w:rsid w:val="004B5EC8"/>
    <w:rsid w:val="00504915"/>
    <w:rsid w:val="0052708C"/>
    <w:rsid w:val="0055292D"/>
    <w:rsid w:val="00557958"/>
    <w:rsid w:val="00570B02"/>
    <w:rsid w:val="005848A3"/>
    <w:rsid w:val="005A1302"/>
    <w:rsid w:val="005A3573"/>
    <w:rsid w:val="005C0543"/>
    <w:rsid w:val="005C5777"/>
    <w:rsid w:val="005C66B3"/>
    <w:rsid w:val="005D1DD2"/>
    <w:rsid w:val="005D30D4"/>
    <w:rsid w:val="005D31A9"/>
    <w:rsid w:val="006127A4"/>
    <w:rsid w:val="00642921"/>
    <w:rsid w:val="0064745A"/>
    <w:rsid w:val="006555E6"/>
    <w:rsid w:val="006563A3"/>
    <w:rsid w:val="006578CB"/>
    <w:rsid w:val="0069137E"/>
    <w:rsid w:val="0069446A"/>
    <w:rsid w:val="006966E2"/>
    <w:rsid w:val="006D1074"/>
    <w:rsid w:val="00722B2F"/>
    <w:rsid w:val="007511CA"/>
    <w:rsid w:val="00767D0D"/>
    <w:rsid w:val="0077762B"/>
    <w:rsid w:val="007A4AD5"/>
    <w:rsid w:val="007B0B64"/>
    <w:rsid w:val="007B1E64"/>
    <w:rsid w:val="007D6F4D"/>
    <w:rsid w:val="008026B4"/>
    <w:rsid w:val="0081292E"/>
    <w:rsid w:val="0083341E"/>
    <w:rsid w:val="00834037"/>
    <w:rsid w:val="008449D7"/>
    <w:rsid w:val="008520A1"/>
    <w:rsid w:val="008905B2"/>
    <w:rsid w:val="008A756B"/>
    <w:rsid w:val="008B1BB6"/>
    <w:rsid w:val="008B53BE"/>
    <w:rsid w:val="008E646C"/>
    <w:rsid w:val="00913E5C"/>
    <w:rsid w:val="00920595"/>
    <w:rsid w:val="00932BFE"/>
    <w:rsid w:val="0093644C"/>
    <w:rsid w:val="00940707"/>
    <w:rsid w:val="00960F34"/>
    <w:rsid w:val="00982B68"/>
    <w:rsid w:val="009A56CE"/>
    <w:rsid w:val="009D4C24"/>
    <w:rsid w:val="009E08F3"/>
    <w:rsid w:val="009E2E3B"/>
    <w:rsid w:val="009E4004"/>
    <w:rsid w:val="00A0652C"/>
    <w:rsid w:val="00A178F4"/>
    <w:rsid w:val="00A203A0"/>
    <w:rsid w:val="00A42DCB"/>
    <w:rsid w:val="00A844DF"/>
    <w:rsid w:val="00A93A45"/>
    <w:rsid w:val="00AA1D8D"/>
    <w:rsid w:val="00AA33B0"/>
    <w:rsid w:val="00AA441F"/>
    <w:rsid w:val="00AD0DE5"/>
    <w:rsid w:val="00B031B9"/>
    <w:rsid w:val="00B03EB9"/>
    <w:rsid w:val="00B12441"/>
    <w:rsid w:val="00B14B2F"/>
    <w:rsid w:val="00B400F3"/>
    <w:rsid w:val="00B467F3"/>
    <w:rsid w:val="00B47730"/>
    <w:rsid w:val="00B63B36"/>
    <w:rsid w:val="00B71C93"/>
    <w:rsid w:val="00B85C48"/>
    <w:rsid w:val="00BA7AD2"/>
    <w:rsid w:val="00BB4D1C"/>
    <w:rsid w:val="00BC4D36"/>
    <w:rsid w:val="00BD6407"/>
    <w:rsid w:val="00BE237D"/>
    <w:rsid w:val="00BF0558"/>
    <w:rsid w:val="00C02DA5"/>
    <w:rsid w:val="00C10481"/>
    <w:rsid w:val="00C17810"/>
    <w:rsid w:val="00C30B2E"/>
    <w:rsid w:val="00C44CB7"/>
    <w:rsid w:val="00C4520D"/>
    <w:rsid w:val="00C47C55"/>
    <w:rsid w:val="00C67F59"/>
    <w:rsid w:val="00C8113D"/>
    <w:rsid w:val="00CA1451"/>
    <w:rsid w:val="00CA6B65"/>
    <w:rsid w:val="00CB03C9"/>
    <w:rsid w:val="00CB0664"/>
    <w:rsid w:val="00CC395C"/>
    <w:rsid w:val="00CC5595"/>
    <w:rsid w:val="00CD67C4"/>
    <w:rsid w:val="00CE4205"/>
    <w:rsid w:val="00CF01E1"/>
    <w:rsid w:val="00CF2E98"/>
    <w:rsid w:val="00D105DB"/>
    <w:rsid w:val="00D30B62"/>
    <w:rsid w:val="00D31B9F"/>
    <w:rsid w:val="00D53690"/>
    <w:rsid w:val="00D66709"/>
    <w:rsid w:val="00D81815"/>
    <w:rsid w:val="00D9072A"/>
    <w:rsid w:val="00D91356"/>
    <w:rsid w:val="00DA1589"/>
    <w:rsid w:val="00DA2D48"/>
    <w:rsid w:val="00DA2F22"/>
    <w:rsid w:val="00DF2A7D"/>
    <w:rsid w:val="00DF6118"/>
    <w:rsid w:val="00E44C42"/>
    <w:rsid w:val="00E50BA3"/>
    <w:rsid w:val="00E51534"/>
    <w:rsid w:val="00E55DFD"/>
    <w:rsid w:val="00E63FE0"/>
    <w:rsid w:val="00EA0028"/>
    <w:rsid w:val="00EA24CA"/>
    <w:rsid w:val="00EA2833"/>
    <w:rsid w:val="00EC27A1"/>
    <w:rsid w:val="00EC7B5C"/>
    <w:rsid w:val="00ED23B6"/>
    <w:rsid w:val="00ED41C3"/>
    <w:rsid w:val="00EF7BD2"/>
    <w:rsid w:val="00F05F28"/>
    <w:rsid w:val="00F16D80"/>
    <w:rsid w:val="00F17149"/>
    <w:rsid w:val="00F26C71"/>
    <w:rsid w:val="00F439A6"/>
    <w:rsid w:val="00FA498E"/>
    <w:rsid w:val="00FA4CE8"/>
    <w:rsid w:val="00FB65DF"/>
    <w:rsid w:val="00FC48F4"/>
    <w:rsid w:val="00FC693F"/>
    <w:rsid w:val="00FE69BC"/>
    <w:rsid w:val="00FF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7AF469"/>
  <w14:defaultImageDpi w14:val="330"/>
  <w15:docId w15:val="{704BF55E-31C7-7648-AC03-F4D0BB55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F6B"/>
  </w:style>
  <w:style w:type="paragraph" w:styleId="Heading1">
    <w:name w:val="heading 1"/>
    <w:aliases w:val="عنوان اصلییییییییییی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عنوان اصلییییییییییی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E4DE6"/>
  </w:style>
  <w:style w:type="paragraph" w:styleId="TOC1">
    <w:name w:val="toc 1"/>
    <w:basedOn w:val="Normal"/>
    <w:next w:val="Normal"/>
    <w:autoRedefine/>
    <w:uiPriority w:val="39"/>
    <w:unhideWhenUsed/>
    <w:rsid w:val="00BF05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055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F0558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DF6118"/>
  </w:style>
  <w:style w:type="paragraph" w:customStyle="1" w:styleId="Figure">
    <w:name w:val="Figure"/>
    <w:basedOn w:val="Normal"/>
    <w:next w:val="Caption"/>
    <w:qFormat/>
    <w:rsid w:val="00DF6118"/>
    <w:pPr>
      <w:bidi/>
      <w:spacing w:before="120" w:after="0"/>
      <w:jc w:val="center"/>
    </w:pPr>
    <w:rPr>
      <w:rFonts w:ascii="Times New Roman" w:eastAsia="Calibri" w:hAnsi="Times New Roman" w:cs="B Mitra"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unhideWhenUsed/>
    <w:rsid w:val="00DF6118"/>
    <w:pPr>
      <w:bidi/>
      <w:spacing w:after="0" w:line="240" w:lineRule="auto"/>
      <w:jc w:val="both"/>
    </w:pPr>
    <w:rPr>
      <w:rFonts w:ascii="Times New Roman" w:eastAsia="Calibri" w:hAnsi="Times New Roman" w:cs="B Mitra"/>
      <w:sz w:val="18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F6118"/>
    <w:rPr>
      <w:rFonts w:ascii="Times New Roman" w:eastAsia="Calibri" w:hAnsi="Times New Roman" w:cs="B Mitra"/>
      <w:sz w:val="18"/>
      <w:szCs w:val="20"/>
      <w:lang w:bidi="fa-IR"/>
    </w:rPr>
  </w:style>
  <w:style w:type="character" w:styleId="FootnoteReference">
    <w:name w:val="footnote reference"/>
    <w:basedOn w:val="DefaultParagraphFont"/>
    <w:uiPriority w:val="99"/>
    <w:unhideWhenUsed/>
    <w:rsid w:val="00DF6118"/>
    <w:rPr>
      <w:vertAlign w:val="superscript"/>
    </w:rPr>
  </w:style>
  <w:style w:type="paragraph" w:customStyle="1" w:styleId="Equation">
    <w:name w:val="Equation"/>
    <w:next w:val="Normal"/>
    <w:qFormat/>
    <w:rsid w:val="00DF6118"/>
    <w:pPr>
      <w:tabs>
        <w:tab w:val="right" w:pos="9029"/>
      </w:tabs>
      <w:spacing w:before="120" w:after="120" w:line="240" w:lineRule="auto"/>
      <w:jc w:val="both"/>
    </w:pPr>
    <w:rPr>
      <w:rFonts w:ascii="Times New Roman" w:eastAsia="Times New Roman" w:hAnsi="Times New Roman" w:cs="B Mitra"/>
      <w:noProof/>
      <w:sz w:val="24"/>
      <w:szCs w:val="28"/>
    </w:rPr>
  </w:style>
  <w:style w:type="paragraph" w:customStyle="1" w:styleId="TableText">
    <w:name w:val="Table Text"/>
    <w:basedOn w:val="Normal"/>
    <w:qFormat/>
    <w:rsid w:val="00DF6118"/>
    <w:pPr>
      <w:widowControl w:val="0"/>
      <w:tabs>
        <w:tab w:val="left" w:pos="432"/>
        <w:tab w:val="left" w:pos="567"/>
      </w:tabs>
      <w:bidi/>
      <w:spacing w:after="0" w:line="240" w:lineRule="auto"/>
      <w:jc w:val="center"/>
    </w:pPr>
    <w:rPr>
      <w:rFonts w:ascii="Times New Roman" w:eastAsia="Times New Roman" w:hAnsi="Times New Roman" w:cs="B Mitra"/>
      <w:sz w:val="20"/>
      <w:szCs w:val="24"/>
    </w:rPr>
  </w:style>
  <w:style w:type="paragraph" w:customStyle="1" w:styleId="TableCaption">
    <w:name w:val="Table Caption"/>
    <w:basedOn w:val="Caption"/>
    <w:next w:val="Normal"/>
    <w:link w:val="TableCaptionChar"/>
    <w:qFormat/>
    <w:rsid w:val="00DF6118"/>
    <w:pPr>
      <w:keepNext/>
      <w:bidi/>
      <w:spacing w:before="120" w:after="0"/>
      <w:jc w:val="center"/>
    </w:pPr>
    <w:rPr>
      <w:rFonts w:eastAsia="Calibri"/>
    </w:rPr>
  </w:style>
  <w:style w:type="character" w:customStyle="1" w:styleId="CaptionChar">
    <w:name w:val="Caption Char"/>
    <w:basedOn w:val="DefaultParagraphFont"/>
    <w:link w:val="Caption"/>
    <w:uiPriority w:val="35"/>
    <w:rsid w:val="00DF6118"/>
    <w:rPr>
      <w:b/>
      <w:bCs/>
      <w:color w:val="4F81BD" w:themeColor="accent1"/>
      <w:sz w:val="18"/>
      <w:szCs w:val="18"/>
    </w:rPr>
  </w:style>
  <w:style w:type="character" w:customStyle="1" w:styleId="TableCaptionChar">
    <w:name w:val="Table Caption Char"/>
    <w:basedOn w:val="CaptionChar"/>
    <w:link w:val="TableCaption"/>
    <w:rsid w:val="00DF6118"/>
    <w:rPr>
      <w:rFonts w:eastAsia="Calibri"/>
      <w:b/>
      <w:bCs/>
      <w:color w:val="4F81BD" w:themeColor="accent1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DF6118"/>
    <w:pPr>
      <w:bidi/>
      <w:spacing w:after="100"/>
      <w:ind w:left="480"/>
      <w:jc w:val="both"/>
    </w:pPr>
    <w:rPr>
      <w:rFonts w:ascii="Times New Roman" w:eastAsia="Calibri" w:hAnsi="Times New Roman" w:cs="B Mitra"/>
      <w:sz w:val="24"/>
      <w:szCs w:val="28"/>
    </w:rPr>
  </w:style>
  <w:style w:type="paragraph" w:styleId="TableofFigures">
    <w:name w:val="table of figures"/>
    <w:basedOn w:val="Normal"/>
    <w:next w:val="Normal"/>
    <w:uiPriority w:val="99"/>
    <w:unhideWhenUsed/>
    <w:rsid w:val="00DF6118"/>
    <w:pPr>
      <w:bidi/>
      <w:spacing w:after="0"/>
      <w:jc w:val="both"/>
    </w:pPr>
    <w:rPr>
      <w:rFonts w:ascii="B Nazanin" w:eastAsia="Calibri" w:hAnsi="B Nazanin" w:cs="B Mitra"/>
      <w:sz w:val="20"/>
      <w:szCs w:val="28"/>
    </w:rPr>
  </w:style>
  <w:style w:type="paragraph" w:customStyle="1" w:styleId="Code">
    <w:name w:val="Code"/>
    <w:basedOn w:val="Normal"/>
    <w:qFormat/>
    <w:rsid w:val="00DF6118"/>
    <w:pPr>
      <w:widowControl w:val="0"/>
      <w:pBdr>
        <w:top w:val="single" w:sz="4" w:space="1" w:color="A6A6A6"/>
        <w:left w:val="single" w:sz="4" w:space="4" w:color="A6A6A6"/>
        <w:bottom w:val="single" w:sz="4" w:space="1" w:color="A6A6A6"/>
        <w:right w:val="single" w:sz="4" w:space="4" w:color="A6A6A6"/>
      </w:pBdr>
      <w:shd w:val="clear" w:color="auto" w:fill="F6F6F6"/>
      <w:tabs>
        <w:tab w:val="left" w:pos="431"/>
      </w:tabs>
      <w:autoSpaceDE w:val="0"/>
      <w:autoSpaceDN w:val="0"/>
      <w:adjustRightInd w:val="0"/>
      <w:spacing w:before="120" w:after="120" w:line="360" w:lineRule="auto"/>
      <w:contextualSpacing/>
    </w:pPr>
    <w:rPr>
      <w:rFonts w:ascii="Consolas" w:eastAsia="Times New Roman" w:hAnsi="Consolas" w:cs="Courier New"/>
      <w:noProof/>
      <w:sz w:val="20"/>
      <w:szCs w:val="20"/>
      <w:lang w:val="en-CA"/>
    </w:rPr>
  </w:style>
  <w:style w:type="table" w:customStyle="1" w:styleId="TableGrid1">
    <w:name w:val="Table Grid1"/>
    <w:basedOn w:val="TableNormal"/>
    <w:next w:val="TableGrid"/>
    <w:uiPriority w:val="39"/>
    <w:rsid w:val="00DF6118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next w:val="GridTable1Light"/>
    <w:uiPriority w:val="46"/>
    <w:rsid w:val="00DF6118"/>
    <w:pP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DF6118"/>
    <w:pPr>
      <w:bidi/>
      <w:spacing w:after="0" w:line="240" w:lineRule="auto"/>
      <w:jc w:val="both"/>
    </w:pPr>
    <w:rPr>
      <w:rFonts w:ascii="Times New Roman" w:eastAsia="Calibri" w:hAnsi="Times New Roman" w:cs="B Mitr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F6118"/>
    <w:rPr>
      <w:rFonts w:ascii="Times New Roman" w:eastAsia="Calibri" w:hAnsi="Times New Roman" w:cs="B Mitra"/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DF611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F611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F6118"/>
    <w:rPr>
      <w:color w:val="808080"/>
    </w:rPr>
  </w:style>
  <w:style w:type="character" w:customStyle="1" w:styleId="given-name">
    <w:name w:val="given-name"/>
    <w:basedOn w:val="DefaultParagraphFont"/>
    <w:rsid w:val="00DF6118"/>
  </w:style>
  <w:style w:type="character" w:customStyle="1" w:styleId="text">
    <w:name w:val="text"/>
    <w:basedOn w:val="DefaultParagraphFont"/>
    <w:rsid w:val="00DF6118"/>
  </w:style>
  <w:style w:type="character" w:styleId="CommentReference">
    <w:name w:val="annotation reference"/>
    <w:basedOn w:val="DefaultParagraphFont"/>
    <w:unhideWhenUsed/>
    <w:rsid w:val="00DF61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F6118"/>
    <w:pPr>
      <w:bidi/>
      <w:spacing w:after="0" w:line="240" w:lineRule="auto"/>
      <w:jc w:val="both"/>
    </w:pPr>
    <w:rPr>
      <w:rFonts w:ascii="Times New Roman" w:eastAsia="Calibri" w:hAnsi="Times New Roman" w:cs="B Mitr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F6118"/>
    <w:rPr>
      <w:rFonts w:ascii="Times New Roman" w:eastAsia="Calibri" w:hAnsi="Times New Roman" w:cs="B Mitr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DF61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F6118"/>
    <w:rPr>
      <w:rFonts w:ascii="Times New Roman" w:eastAsia="Calibri" w:hAnsi="Times New Roman" w:cs="B Mitra"/>
      <w:b/>
      <w:bCs/>
      <w:sz w:val="20"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DF6118"/>
  </w:style>
  <w:style w:type="paragraph" w:customStyle="1" w:styleId="A-text">
    <w:name w:val="A-text"/>
    <w:basedOn w:val="Normal"/>
    <w:rsid w:val="00DF6118"/>
    <w:pPr>
      <w:bidi/>
      <w:spacing w:after="0" w:line="240" w:lineRule="auto"/>
      <w:ind w:firstLine="340"/>
      <w:jc w:val="both"/>
    </w:pPr>
    <w:rPr>
      <w:rFonts w:ascii="Arial" w:eastAsia="Times New Roman" w:hAnsi="Arial" w:cs="B Nazanin"/>
      <w:noProof/>
      <w:sz w:val="20"/>
      <w:szCs w:val="24"/>
      <w:lang w:bidi="fa-IR"/>
    </w:rPr>
  </w:style>
  <w:style w:type="paragraph" w:customStyle="1" w:styleId="A-ref">
    <w:name w:val="A-ref"/>
    <w:basedOn w:val="A-text"/>
    <w:rsid w:val="00DF6118"/>
    <w:pPr>
      <w:bidi w:val="0"/>
      <w:spacing w:after="120"/>
      <w:ind w:firstLine="0"/>
      <w:jc w:val="left"/>
    </w:pPr>
    <w:rPr>
      <w:sz w:val="18"/>
      <w:szCs w:val="22"/>
    </w:rPr>
  </w:style>
  <w:style w:type="character" w:styleId="PageNumber">
    <w:name w:val="page number"/>
    <w:basedOn w:val="DefaultParagraphFont"/>
    <w:rsid w:val="00DF6118"/>
  </w:style>
  <w:style w:type="table" w:customStyle="1" w:styleId="TableGrid11">
    <w:name w:val="Table Grid11"/>
    <w:basedOn w:val="TableNormal"/>
    <w:next w:val="TableGrid"/>
    <w:rsid w:val="00DF61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rsid w:val="00DF61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rsid w:val="00DF6118"/>
    <w:rPr>
      <w:rFonts w:ascii="Times New Roman" w:eastAsia="Times New Roman" w:hAnsi="Times New Roman" w:cs="Times New Roman"/>
      <w:sz w:val="24"/>
      <w:szCs w:val="24"/>
    </w:rPr>
  </w:style>
  <w:style w:type="character" w:customStyle="1" w:styleId="hps">
    <w:name w:val="hps"/>
    <w:basedOn w:val="DefaultParagraphFont"/>
    <w:rsid w:val="00DF6118"/>
  </w:style>
  <w:style w:type="character" w:customStyle="1" w:styleId="markedcontent">
    <w:name w:val="markedcontent"/>
    <w:basedOn w:val="DefaultParagraphFont"/>
    <w:rsid w:val="00DF6118"/>
  </w:style>
  <w:style w:type="character" w:customStyle="1" w:styleId="anchor-text">
    <w:name w:val="anchor-text"/>
    <w:basedOn w:val="DefaultParagraphFont"/>
    <w:rsid w:val="00DF6118"/>
  </w:style>
  <w:style w:type="paragraph" w:styleId="NormalWeb">
    <w:name w:val="Normal (Web)"/>
    <w:basedOn w:val="Normal"/>
    <w:uiPriority w:val="99"/>
    <w:unhideWhenUsed/>
    <w:rsid w:val="00DF6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">
    <w:name w:val="متن اصلیییییییییییییییییییییییییی"/>
    <w:basedOn w:val="Normal"/>
    <w:link w:val="Char"/>
    <w:qFormat/>
    <w:rsid w:val="00DF6118"/>
    <w:pPr>
      <w:bidi/>
      <w:spacing w:before="120" w:after="0" w:line="360" w:lineRule="auto"/>
      <w:ind w:firstLine="340"/>
      <w:jc w:val="both"/>
    </w:pPr>
    <w:rPr>
      <w:rFonts w:ascii="Times New Roman" w:eastAsia="Calibri" w:hAnsi="Times New Roman" w:cs="B Nazanin"/>
      <w:szCs w:val="26"/>
    </w:rPr>
  </w:style>
  <w:style w:type="character" w:customStyle="1" w:styleId="Char">
    <w:name w:val="متن اصلیییییییییییییییییییییییییی Char"/>
    <w:basedOn w:val="DefaultParagraphFont"/>
    <w:link w:val="a"/>
    <w:rsid w:val="00DF6118"/>
    <w:rPr>
      <w:rFonts w:ascii="Times New Roman" w:eastAsia="Calibri" w:hAnsi="Times New Roman" w:cs="B Nazanin"/>
      <w:szCs w:val="26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F6118"/>
    <w:pPr>
      <w:spacing w:after="100" w:line="259" w:lineRule="auto"/>
      <w:ind w:left="660"/>
    </w:pPr>
    <w:rPr>
      <w:kern w:val="2"/>
      <w14:ligatures w14:val="standardContextual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F6118"/>
    <w:pPr>
      <w:spacing w:after="100" w:line="259" w:lineRule="auto"/>
      <w:ind w:left="880"/>
    </w:pPr>
    <w:rPr>
      <w:kern w:val="2"/>
      <w14:ligatures w14:val="standardContextual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F6118"/>
    <w:pPr>
      <w:spacing w:after="100" w:line="259" w:lineRule="auto"/>
      <w:ind w:left="1100"/>
    </w:pPr>
    <w:rPr>
      <w:kern w:val="2"/>
      <w14:ligatures w14:val="standardContextual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F6118"/>
    <w:pPr>
      <w:spacing w:after="100" w:line="259" w:lineRule="auto"/>
      <w:ind w:left="1320"/>
    </w:pPr>
    <w:rPr>
      <w:kern w:val="2"/>
      <w14:ligatures w14:val="standardContextual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F6118"/>
    <w:pPr>
      <w:spacing w:after="100" w:line="259" w:lineRule="auto"/>
      <w:ind w:left="1540"/>
    </w:pPr>
    <w:rPr>
      <w:kern w:val="2"/>
      <w14:ligatures w14:val="standardContextual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F6118"/>
    <w:pPr>
      <w:spacing w:after="100" w:line="259" w:lineRule="auto"/>
      <w:ind w:left="1760"/>
    </w:pPr>
    <w:rPr>
      <w:kern w:val="2"/>
      <w14:ligatures w14:val="standardContextual"/>
    </w:rPr>
  </w:style>
  <w:style w:type="character" w:customStyle="1" w:styleId="mjx-char">
    <w:name w:val="mjx-char"/>
    <w:basedOn w:val="DefaultParagraphFont"/>
    <w:rsid w:val="00DF6118"/>
  </w:style>
  <w:style w:type="character" w:customStyle="1" w:styleId="mjxassistivemathml">
    <w:name w:val="mjx_assistive_mathml"/>
    <w:basedOn w:val="DefaultParagraphFont"/>
    <w:rsid w:val="00DF6118"/>
  </w:style>
  <w:style w:type="table" w:customStyle="1" w:styleId="GridTable21">
    <w:name w:val="Grid Table 21"/>
    <w:basedOn w:val="TableNormal"/>
    <w:next w:val="GridTable2"/>
    <w:uiPriority w:val="47"/>
    <w:rsid w:val="00DF6118"/>
    <w:pP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2">
    <w:name w:val="Table Grid2"/>
    <w:basedOn w:val="TableNormal"/>
    <w:next w:val="TableGrid"/>
    <w:uiPriority w:val="59"/>
    <w:rsid w:val="00DF6118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F6118"/>
    <w:rPr>
      <w:color w:val="954F72"/>
      <w:u w:val="single"/>
    </w:rPr>
  </w:style>
  <w:style w:type="character" w:customStyle="1" w:styleId="rynqvb">
    <w:name w:val="rynqvb"/>
    <w:basedOn w:val="DefaultParagraphFont"/>
    <w:rsid w:val="00DF6118"/>
  </w:style>
  <w:style w:type="paragraph" w:customStyle="1" w:styleId="Revision1">
    <w:name w:val="Revision1"/>
    <w:next w:val="Revision"/>
    <w:hidden/>
    <w:uiPriority w:val="99"/>
    <w:semiHidden/>
    <w:rsid w:val="00DF6118"/>
    <w:pPr>
      <w:spacing w:after="0" w:line="240" w:lineRule="auto"/>
    </w:pPr>
    <w:rPr>
      <w:rFonts w:ascii="Times New Roman" w:eastAsia="Calibri" w:hAnsi="Times New Roman" w:cs="B Mitra"/>
      <w:sz w:val="24"/>
      <w:szCs w:val="28"/>
    </w:rPr>
  </w:style>
  <w:style w:type="table" w:customStyle="1" w:styleId="TableGrid3">
    <w:name w:val="Table Grid3"/>
    <w:basedOn w:val="TableNormal"/>
    <w:next w:val="TableGrid"/>
    <w:uiPriority w:val="39"/>
    <w:rsid w:val="00DF6118"/>
    <w:pPr>
      <w:spacing w:after="0" w:line="240" w:lineRule="auto"/>
    </w:pPr>
    <w:rPr>
      <w:rFonts w:eastAsia="Calibr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99"/>
    <w:rsid w:val="00DF611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DF611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F6118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F61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نیمسال اول - 1404</dc:creator>
  <cp:keywords/>
  <dc:description>generated by python-docx</dc:description>
  <cp:lastModifiedBy>Author</cp:lastModifiedBy>
  <cp:revision>45</cp:revision>
  <cp:lastPrinted>2025-12-29T15:46:00Z</cp:lastPrinted>
  <dcterms:created xsi:type="dcterms:W3CDTF">2026-01-08T13:03:00Z</dcterms:created>
  <dcterms:modified xsi:type="dcterms:W3CDTF">2026-01-08T14:29:00Z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2546701c-4cc9-3044-b824-57bb4e2da0be</vt:lpwstr>
  </property>
  <property fmtid="{D5CDD505-2E9C-101B-9397-08002B2CF9AE}" pid="4" name="Mendeley Citation Style_1">
    <vt:lpwstr>http://www.zotero.org/styles/apa</vt:lpwstr>
  </property>
</Properties>
</file>